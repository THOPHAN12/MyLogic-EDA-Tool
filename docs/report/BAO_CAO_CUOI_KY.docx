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BÁO CÁO CUỐI KỲ</w:t>
      </w:r>
    </w:p>
    <w:p/>
    <w:p>
      <w:pPr>
        <w:pStyle w:val="Heading1"/>
        <w:jc w:val="center"/>
      </w:pPr>
      <w:r>
        <w:t>MYLOGIC EDA TOOL</w:t>
      </w:r>
    </w:p>
    <w:p/>
    <w:p>
      <w:pPr>
        <w:pStyle w:val="Heading2"/>
      </w:pPr>
      <w:r>
        <w:t>Unified Electronic Design Automation Tool with Advanced VLSI CAD Algorithms</w:t>
      </w:r>
    </w:p>
    <w:p/>
    <w:p>
      <w:r/>
      <w:r>
        <w:rPr>
          <w:b/>
        </w:rPr>
        <w:t>Tác giả:</w:t>
      </w:r>
      <w:r>
        <w:t xml:space="preserve"> MyLogic EDA Tool Team</w:t>
      </w:r>
    </w:p>
    <w:p>
      <w:r/>
      <w:r>
        <w:rPr>
          <w:b/>
        </w:rPr>
        <w:t>Phiên bản:</w:t>
      </w:r>
      <w:r>
        <w:t xml:space="preserve"> 2.0.0</w:t>
      </w:r>
    </w:p>
    <w:p>
      <w:r/>
      <w:r>
        <w:rPr>
          <w:b/>
        </w:rPr>
        <w:t>Năm:</w:t>
      </w:r>
      <w:r>
        <w:t xml:space="preserve"> 2024</w:t>
      </w:r>
    </w:p>
    <w:p/>
    <w:p>
      <w:pPr>
        <w:jc w:val="center"/>
      </w:pPr>
      <w:r>
        <w:t>──────────────────────────────────────────────────</w:t>
      </w:r>
    </w:p>
    <w:p/>
    <w:p>
      <w:pPr>
        <w:pStyle w:val="Heading2"/>
      </w:pPr>
      <w:r>
        <w:t>MỤC LỤC</w:t>
      </w:r>
    </w:p>
    <w:p/>
    <w:p>
      <w:pPr>
        <w:pStyle w:val="ListNumber"/>
      </w:pPr>
      <w:r>
        <w:t>[Chương 1: TỔNG QUAN VÀ CƠ SỞ LÝ THUYẾT](#chương-1-tổng-quan-và-cơ-sở-lý-thuyết)</w:t>
      </w:r>
    </w:p>
    <w:p>
      <w:pPr>
        <w:pStyle w:val="ListNumber"/>
      </w:pPr>
      <w:r>
        <w:t>[Chương 2: THIẾT KẾ VÀ TRIỂN KHAI HỆ THỐNG](#chương-2-thiết-kế-và-triển-khai-hệ-thống)</w:t>
      </w:r>
    </w:p>
    <w:p>
      <w:pPr>
        <w:pStyle w:val="ListNumber"/>
      </w:pPr>
      <w:r>
        <w:t>[Chương 3: KẾT QUẢ THỰC NGHIỆM](#chương-3-kết-quả-thực-nghiệm)</w:t>
      </w:r>
    </w:p>
    <w:p>
      <w:pPr>
        <w:pStyle w:val="ListNumber"/>
      </w:pPr>
      <w:r>
        <w:t>[Chương 4: KẾT LUẬN](#chương-4-kết-luận)</w:t>
      </w:r>
    </w:p>
    <w:p>
      <w:pPr>
        <w:jc w:val="center"/>
      </w:pPr>
      <w:r>
        <w:t>──────────────────────────────────────────────────</w:t>
      </w:r>
    </w:p>
    <w:p/>
    <w:p>
      <w:pPr>
        <w:pStyle w:val="Heading1"/>
        <w:jc w:val="center"/>
      </w:pPr>
      <w:r>
        <w:t>TÓM TẮT</w:t>
      </w:r>
    </w:p>
    <w:p/>
    <w:p>
      <w:r>
        <w:t>MyLogic EDA Tool là một công cụ Electronic Design Automation (EDA) được phát triển nhằm mục đích giáo dục và nghiên cứu, cung cấp một pipeline hoàn chỉnh từ mô tả RTL (Register Transfer Level) đến netlist mức gate được tối ưu hóa. Dự án tập trung vào việc xây dựng một hệ thống logic synthesis với các thuật toán tối ưu hóa tiên tiến và tích hợp các công cụ VLSI CAD cơ bản.</w:t>
      </w:r>
    </w:p>
    <w:p/>
    <w:p>
      <w:r>
        <w:t>Dự án đã thành công trong việc phát triển một Verilog parser đầy đủ tính năng, có khả năng parse các cấu trúc Verilog phức tạp bao gồm module declarations, always blocks, case statements, generate blocks, và các operations đa dạng. Hệ thống synthesis engine được xây dựng dựa trên And-Inverter Graph (AIG) - một canonical form hiệu quả cho logic synthesis, cho phép chuyển đổi netlist sang AIG và thực hiện các tối ưu hóa về diện tích, delay, và công suất tiêu thụ.</w:t>
      </w:r>
    </w:p>
    <w:p/>
    <w:p>
      <w:r>
        <w:t>Các thuật toán optimization được triển khai bao gồm Structural Hashing (Strash), Dead Code Elimination (DCE), Common Subexpression Elimination (CSE), Constant Propagation (ConstProp), và Logic Balancing (Balance). Hệ thống cũng hỗ trợ technology mapping để map AIG sang các technology libraries khác nhau (ASIC và FPGA), cùng với hệ thống verification tích hợp sử dụng ModelSim để đảm bảo tính đúng đắn của synthesis và optimization.</w:t>
      </w:r>
    </w:p>
    <w:p/>
    <w:p>
      <w:r>
        <w:t>Ngoài ra, dự án đã implement các thuật toán VLSI CAD cơ bản như Binary Decision Diagrams (BDD), Boolean Expression Diagrams (BED), SAT Solver, Placement algorithms (Random, Force-directed, Simulated Annealing), Routing algorithms (Maze routing, Rip-up &amp; reroute), và Static Timing Analysis (STA). Hệ thống cung cấp CLI interface với 36 commands, hỗ trợ cả scalar và vector simulation, cùng với AST dump utility để trực quan hóa cấu trúc netlist.</w:t>
      </w:r>
    </w:p>
    <w:p/>
    <w:p>
      <w:r>
        <w:t>Kết quả đạt được cho thấy MyLogic EDA Tool là một công cụ giáo dục hiệu quả, với code dễ đọc và hiểu, documentation đầy đủ, và thiết kế modular dễ mở rộng. Mặc dù còn một số hạn chế về sequential logic và performance so với các công cụ chuyên nghiệp, dự án đã thành công trong việc tạo ra một nền tảng EDA có đầy đủ tính năng cơ bản, phù hợp cho mục đích học tập và nghiên cứu.</w:t>
      </w:r>
    </w:p>
    <w:p/>
    <w:p>
      <w:pPr>
        <w:jc w:val="center"/>
      </w:pPr>
      <w:r>
        <w:t>──────────────────────────────────────────────────</w:t>
      </w:r>
    </w:p>
    <w:p/>
    <w:p>
      <w:pPr>
        <w:pStyle w:val="Heading1"/>
        <w:jc w:val="center"/>
      </w:pPr>
      <w:r>
        <w:t>CHƯƠNG 1: TỔNG QUAN VÀ CƠ SỞ LÝ THUYẾT</w:t>
      </w:r>
    </w:p>
    <w:p/>
    <w:p>
      <w:pPr>
        <w:pStyle w:val="Heading2"/>
      </w:pPr>
      <w:r>
        <w:t>1.1. MỞ ĐẦU</w:t>
      </w:r>
    </w:p>
    <w:p/>
    <w:p>
      <w:pPr>
        <w:pStyle w:val="Heading3"/>
      </w:pPr>
      <w:r>
        <w:t>1.1.1. Giới Thiệu</w:t>
      </w:r>
    </w:p>
    <w:p/>
    <w:p>
      <w:pPr>
        <w:pStyle w:val="Heading3"/>
      </w:pPr>
      <w:r>
        <w:t>Đặt Vấn Đề</w:t>
      </w:r>
    </w:p>
    <w:p/>
    <w:p>
      <w:r>
        <w:t>Trong thiết kế VLSI (Very Large Scale Integration), Electronic Design Automation (EDA) đóng vai trò quan trọng trong việc chuyển đổi mô tả logic mức cao (RTL - Register Transfer Level) sang các netlist mức gate phù hợp với công nghệ sản xuất. Logic synthesis là một bước then chốt trong quy trình EDA, chuyển đổi RTL description thành gate-level netlist thông qua các bước optimization và technology mapping.</w:t>
      </w:r>
    </w:p>
    <w:p/>
    <w:p>
      <w:r>
        <w:t>Hiện tại, các công cụ EDA chuyên nghiệp như Synopsys Design Compiler, Cadence Genus đều là các phần mềm thương mại với chi phí cao, không phù hợp cho mục đích giáo dục và nghiên cứu. Các công cụ mã nguồn mở như Yosys, ABC mặc dù mạnh mẽ nhưng có độ phức tạp cao và khó tùy chỉnh.</w:t>
      </w:r>
    </w:p>
    <w:p/>
    <w:p>
      <w:pPr>
        <w:pStyle w:val="Heading3"/>
      </w:pPr>
      <w:r>
        <w:t>Lý Do Chọn Đề Tài</w:t>
      </w:r>
    </w:p>
    <w:p/>
    <w:p>
      <w:r>
        <w:t>Việc phát triển một công cụ EDA đơn giản, dễ hiểu nhưng đầy đủ tính năng sẽ giúp:</w:t>
      </w:r>
    </w:p>
    <w:p/>
    <w:p>
      <w:pPr>
        <w:pStyle w:val="ListBullet"/>
      </w:pPr>
      <w:r/>
      <w:r>
        <w:rPr>
          <w:b/>
        </w:rPr>
        <w:t>Học sinh, sinh viên</w:t>
      </w:r>
      <w:r>
        <w:t>: Hiểu rõ hơn về quy trình logic synthesis</w:t>
      </w:r>
    </w:p>
    <w:p>
      <w:pPr>
        <w:pStyle w:val="ListBullet"/>
      </w:pPr>
      <w:r/>
      <w:r>
        <w:rPr>
          <w:b/>
        </w:rPr>
        <w:t>Nghiên cứu viên</w:t>
      </w:r>
      <w:r>
        <w:t>: Có thể tùy chỉnh và thử nghiệm các thuật toán mới</w:t>
      </w:r>
    </w:p>
    <w:p>
      <w:pPr>
        <w:pStyle w:val="ListBullet"/>
      </w:pPr>
      <w:r/>
      <w:r>
        <w:rPr>
          <w:b/>
        </w:rPr>
        <w:t>Giảng viên</w:t>
      </w:r>
      <w:r>
        <w:t>: Có công cụ để minh họa các khái niệm EDA</w:t>
      </w:r>
    </w:p>
    <w:p>
      <w:pPr>
        <w:pStyle w:val="Heading3"/>
      </w:pPr>
      <w:r>
        <w:t>Mục Tiêu Nghiên Cứu</w:t>
      </w:r>
    </w:p>
    <w:p/>
    <w:p>
      <w:r>
        <w:t>Dự án MyLogic EDA Tool nhằm mục tiêu:</w:t>
      </w:r>
    </w:p>
    <w:p/>
    <w:p>
      <w:pPr>
        <w:pStyle w:val="ListNumber"/>
      </w:pPr>
      <w:r/>
      <w:r>
        <w:rPr>
          <w:b/>
        </w:rPr>
        <w:t>Phát triển Verilog Parser</w:t>
      </w:r>
      <w:r>
        <w:t>: Xây dựng parser có khả năng parse các cấu trúc Verilog cơ bản và phức tạp, bao gồm module declarations, always blocks, case statements, generate blocks, và các operations khác nhau.</w:t>
      </w:r>
    </w:p>
    <w:p>
      <w:pPr>
        <w:pStyle w:val="ListNumber"/>
      </w:pPr>
      <w:r/>
      <w:r>
        <w:rPr>
          <w:b/>
        </w:rPr>
        <w:t>Xây dựng Synthesis Engine</w:t>
      </w:r>
      <w:r>
        <w:t>: Implement synthesis engine chuyển đổi netlist sang And-Inverter Graph (AIG) - một canonical form hiệu quả cho logic synthesis.</w:t>
      </w:r>
    </w:p>
    <w:p>
      <w:pPr>
        <w:pStyle w:val="ListNumber"/>
      </w:pPr>
      <w:r/>
      <w:r>
        <w:rPr>
          <w:b/>
        </w:rPr>
        <w:t>Triển Khai Optimization Algorithms</w:t>
      </w:r>
      <w:r>
        <w:t>: Implement các thuật toán optimization quan trọng như Structural Hashing, Dead Code Elimination, Common Subexpression Elimination, Constant Propagation, và Logic Balancing.</w:t>
      </w:r>
    </w:p>
    <w:p>
      <w:pPr>
        <w:pStyle w:val="ListNumber"/>
      </w:pPr>
      <w:r/>
      <w:r>
        <w:rPr>
          <w:b/>
        </w:rPr>
        <w:t>Technology Mapping</w:t>
      </w:r>
      <w:r>
        <w:t>: Xây dựng technology mapping engine có khả năng map AIG sang các technology libraries khác nhau (ASIC, FPGA).</w:t>
      </w:r>
    </w:p>
    <w:p>
      <w:pPr>
        <w:pStyle w:val="ListNumber"/>
      </w:pPr>
      <w:r/>
      <w:r>
        <w:rPr>
          <w:b/>
        </w:rPr>
        <w:t>Verification System</w:t>
      </w:r>
      <w:r>
        <w:t>: Phát triển hệ thống verification để đảm bảo tính đúng đắn của synthesis và optimization bằng cách so sánh kết quả simulation.</w:t>
      </w:r>
    </w:p>
    <w:p>
      <w:pPr>
        <w:pStyle w:val="ListNumber"/>
      </w:pPr>
      <w:r/>
      <w:r>
        <w:rPr>
          <w:b/>
        </w:rPr>
        <w:t>VLSI CAD Algorithms</w:t>
      </w:r>
      <w:r>
        <w:t>: Implement các thuật toán VLSI CAD cơ bản như BDD, SAT Solver, Placement, Routing, và Timing Analysis.</w:t>
      </w:r>
    </w:p>
    <w:p>
      <w:pPr>
        <w:pStyle w:val="Heading3"/>
      </w:pPr>
      <w:r>
        <w:t>Đối Tượng Nghiên Cứu</w:t>
      </w:r>
    </w:p>
    <w:p/>
    <w:p>
      <w:pPr>
        <w:pStyle w:val="ListBullet"/>
      </w:pPr>
      <w:r>
        <w:t>Verilog HDL parsing và AST generation</w:t>
      </w:r>
    </w:p>
    <w:p>
      <w:pPr>
        <w:pStyle w:val="ListBullet"/>
      </w:pPr>
      <w:r>
        <w:t>Logic synthesis: Netlist → AIG conversion</w:t>
      </w:r>
    </w:p>
    <w:p>
      <w:pPr>
        <w:pStyle w:val="ListBullet"/>
      </w:pPr>
      <w:r>
        <w:t>AIG optimization algorithms</w:t>
      </w:r>
    </w:p>
    <w:p>
      <w:pPr>
        <w:pStyle w:val="ListBullet"/>
      </w:pPr>
      <w:r>
        <w:t>Technology mapping</w:t>
      </w:r>
    </w:p>
    <w:p>
      <w:pPr>
        <w:pStyle w:val="ListBullet"/>
      </w:pPr>
      <w:r>
        <w:t>Functional verification</w:t>
      </w:r>
    </w:p>
    <w:p>
      <w:pPr>
        <w:pStyle w:val="Heading3"/>
      </w:pPr>
      <w:r>
        <w:t>Phạm Vi Nghiên Cứu</w:t>
      </w:r>
    </w:p>
    <w:p/>
    <w:p>
      <w:r>
        <w:t>Dự án tập trung vào:</w:t>
      </w:r>
    </w:p>
    <w:p/>
    <w:p>
      <w:pPr>
        <w:pStyle w:val="ListBullet"/>
      </w:pPr>
      <w:r/>
      <w:r>
        <w:rPr>
          <w:b/>
        </w:rPr>
        <w:t>Combinational logic synthesis</w:t>
      </w:r>
      <w:r>
        <w:t>: Hỗ trợ các cổng combinational (AND, OR, XOR, NAND, NOR, XNOR, NOT)</w:t>
      </w:r>
    </w:p>
    <w:p>
      <w:pPr>
        <w:pStyle w:val="ListBullet"/>
      </w:pPr>
      <w:r/>
      <w:r>
        <w:rPr>
          <w:b/>
        </w:rPr>
        <w:t>Multi-bit operations</w:t>
      </w:r>
      <w:r>
        <w:t>: ADD, SUB, MUX, EQ (đã implement)</w:t>
      </w:r>
    </w:p>
    <w:p>
      <w:pPr>
        <w:pStyle w:val="ListBullet"/>
      </w:pPr>
      <w:r/>
      <w:r>
        <w:rPr>
          <w:b/>
        </w:rPr>
        <w:t>Optimization</w:t>
      </w:r>
      <w:r>
        <w:t>: Các thuật toán optimization cơ bản và nâng cao</w:t>
      </w:r>
    </w:p>
    <w:p>
      <w:pPr>
        <w:pStyle w:val="ListBullet"/>
      </w:pPr>
      <w:r/>
      <w:r>
        <w:rPr>
          <w:b/>
        </w:rPr>
        <w:t>Verification</w:t>
      </w:r>
      <w:r>
        <w:t>: Functional verification cho combinational logic</w:t>
      </w:r>
    </w:p>
    <w:p>
      <w:r/>
      <w:r>
        <w:rPr>
          <w:b/>
        </w:rPr>
        <w:t>Giới hạn hiện tại:</w:t>
      </w:r>
      <w:r/>
    </w:p>
    <w:p/>
    <w:p>
      <w:pPr>
        <w:pStyle w:val="ListBullet"/>
      </w:pPr>
      <w:r>
        <w:t>Sequential logic (flip-flops, registers) chưa được hỗ trợ đầy đủ</w:t>
      </w:r>
    </w:p>
    <w:p>
      <w:pPr>
        <w:pStyle w:val="ListBullet"/>
      </w:pPr>
      <w:r>
        <w:t>Memory arrays cần được xử lý riêng</w:t>
      </w:r>
    </w:p>
    <w:p>
      <w:pPr>
        <w:pStyle w:val="ListBullet"/>
      </w:pPr>
      <w:r>
        <w:t>Complex always blocks cần được cải thiện</w:t>
      </w:r>
    </w:p>
    <w:p>
      <w:pPr>
        <w:pStyle w:val="Heading3"/>
      </w:pPr>
      <w:r>
        <w:t>Cấu Trúc Báo Cáo</w:t>
      </w:r>
    </w:p>
    <w:p/>
    <w:p>
      <w:r>
        <w:t>Báo cáo được chia thành các phần chính:</w:t>
      </w:r>
    </w:p>
    <w:p/>
    <w:p>
      <w:pPr>
        <w:pStyle w:val="ListBullet"/>
      </w:pPr>
      <w:r/>
      <w:r>
        <w:rPr>
          <w:b/>
        </w:rPr>
        <w:t>Phần 2</w:t>
      </w:r>
      <w:r>
        <w:t>: Tổng quan về EDA và Logic Synthesis - Giới thiệu các khái niệm cơ bản</w:t>
      </w:r>
    </w:p>
    <w:p>
      <w:pPr>
        <w:pStyle w:val="ListBullet"/>
      </w:pPr>
      <w:r/>
      <w:r>
        <w:rPr>
          <w:b/>
        </w:rPr>
        <w:t>Phần 3</w:t>
      </w:r>
      <w:r>
        <w:t>: Phân tích và Thiết kế Hệ thống - Kiến trúc và thiết kế tổng thể</w:t>
      </w:r>
    </w:p>
    <w:p>
      <w:pPr>
        <w:pStyle w:val="ListBullet"/>
      </w:pPr>
      <w:r/>
      <w:r>
        <w:rPr>
          <w:b/>
        </w:rPr>
        <w:t>Phần 4</w:t>
      </w:r>
      <w:r>
        <w:t>: Verilog Parser - Chi tiết implementation của parser</w:t>
      </w:r>
    </w:p>
    <w:p>
      <w:pPr>
        <w:pStyle w:val="ListBullet"/>
      </w:pPr>
      <w:r/>
      <w:r>
        <w:rPr>
          <w:b/>
        </w:rPr>
        <w:t>Phần 5</w:t>
      </w:r>
      <w:r>
        <w:t>: Synthesis Engine - Netlist to AIG conversion</w:t>
      </w:r>
    </w:p>
    <w:p>
      <w:pPr>
        <w:pStyle w:val="ListBullet"/>
      </w:pPr>
      <w:r/>
      <w:r>
        <w:rPr>
          <w:b/>
        </w:rPr>
        <w:t>Phần 6</w:t>
      </w:r>
      <w:r>
        <w:t>: Optimization Algorithms - Các thuật toán tối ưu hóa</w:t>
      </w:r>
    </w:p>
    <w:p>
      <w:pPr>
        <w:pStyle w:val="ListBullet"/>
      </w:pPr>
      <w:r/>
      <w:r>
        <w:rPr>
          <w:b/>
        </w:rPr>
        <w:t>Phần 7</w:t>
      </w:r>
      <w:r>
        <w:t>: Technology Mapping - Mapping sang target libraries</w:t>
      </w:r>
    </w:p>
    <w:p>
      <w:pPr>
        <w:pStyle w:val="ListBullet"/>
      </w:pPr>
      <w:r/>
      <w:r>
        <w:rPr>
          <w:b/>
        </w:rPr>
        <w:t>Phần 8</w:t>
      </w:r>
      <w:r>
        <w:t>: Verification - Hệ thống verification</w:t>
      </w:r>
    </w:p>
    <w:p>
      <w:pPr>
        <w:pStyle w:val="ListBullet"/>
      </w:pPr>
      <w:r/>
      <w:r>
        <w:rPr>
          <w:b/>
        </w:rPr>
        <w:t>Phần 9</w:t>
      </w:r>
      <w:r>
        <w:t>: VLSI CAD Algorithms - Các thuật toán VLSI CAD</w:t>
      </w:r>
    </w:p>
    <w:p>
      <w:pPr>
        <w:pStyle w:val="ListBullet"/>
      </w:pPr>
      <w:r/>
      <w:r>
        <w:rPr>
          <w:b/>
        </w:rPr>
        <w:t>Phần 10-14</w:t>
      </w:r>
      <w:r>
        <w:t>: Simulation, CLI, Implementation, Kết quả, Kết luận</w:t>
      </w:r>
    </w:p>
    <w:p>
      <w:pPr>
        <w:jc w:val="center"/>
      </w:pPr>
      <w:r>
        <w:t>──────────────────────────────────────────────────</w:t>
      </w:r>
    </w:p>
    <w:p/>
    <w:p>
      <w:pPr>
        <w:pStyle w:val="Heading2"/>
      </w:pPr>
      <w:r>
        <w:t>1.2. TỔNG QUAN VỀ EDA VÀ LOGIC SYNTHESIS</w:t>
      </w:r>
    </w:p>
    <w:p/>
    <w:p>
      <w:pPr>
        <w:pStyle w:val="Heading3"/>
      </w:pPr>
      <w:r>
        <w:t>1.2.1. Electronic Design Automation (EDA)</w:t>
      </w:r>
    </w:p>
    <w:p/>
    <w:p>
      <w:pPr>
        <w:pStyle w:val="Heading4"/>
      </w:pPr>
      <w:r>
        <w:t>1.2.1.1. Khái Niệm</w:t>
      </w:r>
    </w:p>
    <w:p/>
    <w:p>
      <w:r/>
      <w:r>
        <w:rPr>
          <w:b/>
        </w:rPr>
        <w:t>Electronic Design Automation (EDA)</w:t>
      </w:r>
      <w:r>
        <w:t xml:space="preserve"> là một tập hợp các công cụ phần mềm được sử dụng để thiết kế các hệ thống điện tử như vi mạch tích hợp (Integrated Circuits - ICs) và bảng mạch in (Printed Circuit Boards - PCBs).</w:t>
      </w:r>
    </w:p>
    <w:p/>
    <w:p>
      <w:r>
        <w:t>EDA tools tự động hóa các tác vụ thiết kế phức tạp, giúp các kỹ sư:</w:t>
      </w:r>
    </w:p>
    <w:p/>
    <w:p>
      <w:pPr>
        <w:pStyle w:val="ListBullet"/>
      </w:pPr>
      <w:r>
        <w:t>Thiết kế và kiểm tra các hệ thống điện tử</w:t>
      </w:r>
    </w:p>
    <w:p>
      <w:pPr>
        <w:pStyle w:val="ListBullet"/>
      </w:pPr>
      <w:r>
        <w:t>Mô phỏng và xác minh thiết kế</w:t>
      </w:r>
    </w:p>
    <w:p>
      <w:pPr>
        <w:pStyle w:val="ListBullet"/>
      </w:pPr>
      <w:r>
        <w:t>Tối ưu hóa về diện tích, hiệu năng, và công suất tiêu thụ</w:t>
      </w:r>
    </w:p>
    <w:p>
      <w:pPr>
        <w:pStyle w:val="ListBullet"/>
      </w:pPr>
      <w:r>
        <w:t>Tạo ra các file cần thiết cho quá trình sản xuất</w:t>
      </w:r>
    </w:p>
    <w:p>
      <w:pPr>
        <w:pStyle w:val="Heading4"/>
      </w:pPr>
      <w:r>
        <w:t>1.2.1.2. Vai Trò của EDA trong VLSI Design</w:t>
      </w:r>
    </w:p>
    <w:p/>
    <w:p>
      <w:r>
        <w:t>Trong thiết kế VLSI, EDA đóng vai trò then chốt trong:</w:t>
      </w:r>
    </w:p>
    <w:p/>
    <w:p>
      <w:pPr>
        <w:pStyle w:val="ListNumber"/>
      </w:pPr>
      <w:r/>
      <w:r>
        <w:rPr>
          <w:b/>
        </w:rPr>
        <w:t>Design Entry</w:t>
      </w:r>
      <w:r>
        <w:t>: Nhập thiết kế bằng HDL (Verilog, VHDL)</w:t>
      </w:r>
    </w:p>
    <w:p>
      <w:pPr>
        <w:pStyle w:val="ListNumber"/>
      </w:pPr>
      <w:r/>
      <w:r>
        <w:rPr>
          <w:b/>
        </w:rPr>
        <w:t>Simulation</w:t>
      </w:r>
      <w:r>
        <w:t>: Mô phỏng để kiểm tra tính đúng đắn</w:t>
      </w:r>
    </w:p>
    <w:p>
      <w:pPr>
        <w:pStyle w:val="ListNumber"/>
      </w:pPr>
      <w:r/>
      <w:r>
        <w:rPr>
          <w:b/>
        </w:rPr>
        <w:t>Synthesis</w:t>
      </w:r>
      <w:r>
        <w:t>: Chuyển đổi RTL sang gate-level netlist</w:t>
      </w:r>
    </w:p>
    <w:p>
      <w:pPr>
        <w:pStyle w:val="ListNumber"/>
      </w:pPr>
      <w:r/>
      <w:r>
        <w:rPr>
          <w:b/>
        </w:rPr>
        <w:t>Place &amp; Route</w:t>
      </w:r>
      <w:r>
        <w:t>: Sắp xếp và định tuyến các cells</w:t>
      </w:r>
    </w:p>
    <w:p>
      <w:pPr>
        <w:pStyle w:val="ListNumber"/>
      </w:pPr>
      <w:r/>
      <w:r>
        <w:rPr>
          <w:b/>
        </w:rPr>
        <w:t>Verification</w:t>
      </w:r>
      <w:r>
        <w:t>: Xác minh tính đúng đắn ở các mức khác nhau</w:t>
      </w:r>
    </w:p>
    <w:p>
      <w:pPr>
        <w:pStyle w:val="ListNumber"/>
      </w:pPr>
      <w:r/>
      <w:r>
        <w:rPr>
          <w:b/>
        </w:rPr>
        <w:t>Timing Analysis</w:t>
      </w:r>
      <w:r>
        <w:t>: Phân tích timing constraints</w:t>
      </w:r>
    </w:p>
    <w:p>
      <w:pPr>
        <w:pStyle w:val="Heading4"/>
      </w:pPr>
      <w:r>
        <w:t>1.2.1.3. Design Flow</w:t>
      </w:r>
    </w:p>
    <w:p/>
    <w:p>
      <w:r>
        <w:t>Quy trình thiết kế VLSI điển hình:</w:t>
      </w:r>
    </w:p>
    <w:p/>
    <w:p>
      <w:pPr>
        <w:pStyle w:val="NoSpacing"/>
      </w:pPr>
      <w:r>
        <w:rPr>
          <w:rFonts w:ascii="Courier New" w:hAnsi="Courier New"/>
          <w:sz w:val="20"/>
        </w:rPr>
        <w:t>RTL Description (Verilog)</w:t>
        <w:br/>
        <w:t xml:space="preserve">    ↓</w:t>
        <w:br/>
        <w:t>Functional Simulation</w:t>
        <w:br/>
        <w:t xml:space="preserve">    ↓</w:t>
        <w:br/>
        <w:t>Logic Synthesis</w:t>
        <w:br/>
        <w:t xml:space="preserve">    ↓</w:t>
        <w:br/>
        <w:t>Gate-level Netlist</w:t>
        <w:br/>
        <w:t xml:space="preserve">    ↓</w:t>
        <w:br/>
        <w:t>Technology Mapping</w:t>
        <w:br/>
        <w:t xml:space="preserve">    ↓</w:t>
        <w:br/>
        <w:t>Place &amp; Route</w:t>
        <w:br/>
        <w:t xml:space="preserve">    ↓</w:t>
        <w:br/>
        <w:t>Timing Analysis</w:t>
        <w:br/>
        <w:t xml:space="preserve">    ↓</w:t>
        <w:br/>
        <w:t>GDSII (Manufacturing)</w:t>
      </w:r>
    </w:p>
    <w:p/>
    <w:p>
      <w:pPr>
        <w:pStyle w:val="Heading2"/>
      </w:pPr>
      <w:r>
        <w:t>1.2.2. Logic Synthesis</w:t>
      </w:r>
    </w:p>
    <w:p/>
    <w:p>
      <w:pPr>
        <w:pStyle w:val="Heading4"/>
      </w:pPr>
      <w:r>
        <w:t>1.2.2.1. Định Nghĩa</w:t>
      </w:r>
    </w:p>
    <w:p/>
    <w:p>
      <w:r/>
      <w:r>
        <w:rPr>
          <w:b/>
        </w:rPr>
        <w:t>Logic Synthesis</w:t>
      </w:r>
      <w:r>
        <w:t xml:space="preserve"> là quá trình chuyển đổi mô tả logic mức cao (high-level description) như RTL code sang một representation mức thấp hơn (gate-level netlist) phù hợp với công nghệ sản xuất chip.</w:t>
      </w:r>
    </w:p>
    <w:p/>
    <w:p>
      <w:pPr>
        <w:pStyle w:val="Heading4"/>
      </w:pPr>
      <w:r>
        <w:t>1.2.2.2. Quy Trình Synthesis</w:t>
      </w:r>
    </w:p>
    <w:p/>
    <w:p>
      <w:r>
        <w:t>Logic synthesis bao gồm các bước chính:</w:t>
      </w:r>
    </w:p>
    <w:p/>
    <w:p>
      <w:pPr>
        <w:pStyle w:val="ListNumber"/>
      </w:pPr>
      <w:r/>
      <w:r>
        <w:rPr>
          <w:b/>
        </w:rPr>
        <w:t>Parsing &amp; Elaboration</w:t>
      </w:r>
      <w:r/>
    </w:p>
    <w:p>
      <w:pPr>
        <w:pStyle w:val="ListBullet"/>
      </w:pPr>
      <w:r>
        <w:t>Parse HDL code</w:t>
      </w:r>
    </w:p>
    <w:p>
      <w:pPr>
        <w:pStyle w:val="ListBullet"/>
      </w:pPr>
      <w:r>
        <w:t>Resolve hierarchy</w:t>
      </w:r>
    </w:p>
    <w:p>
      <w:pPr>
        <w:pStyle w:val="ListBullet"/>
      </w:pPr>
      <w:r>
        <w:t>Expand parameters và generate blocks</w:t>
      </w:r>
    </w:p>
    <w:p>
      <w:pPr>
        <w:pStyle w:val="ListNumber"/>
      </w:pPr>
      <w:r/>
      <w:r>
        <w:rPr>
          <w:b/>
        </w:rPr>
        <w:t>Technology-Independent Optimization</w:t>
      </w:r>
      <w:r/>
    </w:p>
    <w:p>
      <w:pPr>
        <w:pStyle w:val="ListBullet"/>
      </w:pPr>
      <w:r>
        <w:t>Convert sang canonical form (AIG, BDD)</w:t>
      </w:r>
    </w:p>
    <w:p>
      <w:pPr>
        <w:pStyle w:val="ListBullet"/>
      </w:pPr>
      <w:r>
        <w:t>Apply optimization algorithms</w:t>
      </w:r>
    </w:p>
    <w:p>
      <w:pPr>
        <w:pStyle w:val="ListBullet"/>
      </w:pPr>
      <w:r>
        <w:t>Logic minimization</w:t>
      </w:r>
    </w:p>
    <w:p>
      <w:pPr>
        <w:pStyle w:val="ListNumber"/>
      </w:pPr>
      <w:r/>
      <w:r>
        <w:rPr>
          <w:b/>
        </w:rPr>
        <w:t>Technology Mapping</w:t>
      </w:r>
      <w:r/>
    </w:p>
    <w:p>
      <w:pPr>
        <w:pStyle w:val="ListBullet"/>
      </w:pPr>
      <w:r>
        <w:t>Map logic functions sang target library</w:t>
      </w:r>
    </w:p>
    <w:p>
      <w:pPr>
        <w:pStyle w:val="ListBullet"/>
      </w:pPr>
      <w:r>
        <w:t>Optimize cho area/delay/power</w:t>
      </w:r>
    </w:p>
    <w:p>
      <w:pPr>
        <w:pStyle w:val="ListNumber"/>
      </w:pPr>
      <w:r/>
      <w:r>
        <w:rPr>
          <w:b/>
        </w:rPr>
        <w:t>Optimization</w:t>
      </w:r>
      <w:r/>
    </w:p>
    <w:p>
      <w:pPr>
        <w:pStyle w:val="ListBullet"/>
      </w:pPr>
      <w:r>
        <w:t>Post-mapping optimization</w:t>
      </w:r>
    </w:p>
    <w:p>
      <w:pPr>
        <w:pStyle w:val="ListBullet"/>
      </w:pPr>
      <w:r>
        <w:t>Timing optimization</w:t>
      </w:r>
    </w:p>
    <w:p>
      <w:pPr>
        <w:pStyle w:val="Heading4"/>
      </w:pPr>
      <w:r>
        <w:t>1.2.2.3. Synthesis Goals</w:t>
      </w:r>
    </w:p>
    <w:p/>
    <w:p>
      <w:r>
        <w:t>Mục tiêu của synthesis:</w:t>
      </w:r>
    </w:p>
    <w:p/>
    <w:p>
      <w:pPr>
        <w:pStyle w:val="ListBullet"/>
      </w:pPr>
      <w:r/>
      <w:r>
        <w:rPr>
          <w:b/>
        </w:rPr>
        <w:t>Functional Correctness</w:t>
      </w:r>
      <w:r>
        <w:t>: Đảm bảo output giống với input</w:t>
      </w:r>
    </w:p>
    <w:p>
      <w:pPr>
        <w:pStyle w:val="ListBullet"/>
      </w:pPr>
      <w:r/>
      <w:r>
        <w:rPr>
          <w:b/>
        </w:rPr>
        <w:t>Area Optimization</w:t>
      </w:r>
      <w:r>
        <w:t>: Giảm số lượng gates</w:t>
      </w:r>
    </w:p>
    <w:p>
      <w:pPr>
        <w:pStyle w:val="ListBullet"/>
      </w:pPr>
      <w:r/>
      <w:r>
        <w:rPr>
          <w:b/>
        </w:rPr>
        <w:t>Delay Optimization</w:t>
      </w:r>
      <w:r>
        <w:t>: Tối ưu hóa critical path</w:t>
      </w:r>
    </w:p>
    <w:p>
      <w:pPr>
        <w:pStyle w:val="ListBullet"/>
      </w:pPr>
      <w:r/>
      <w:r>
        <w:rPr>
          <w:b/>
        </w:rPr>
        <w:t>Power Optimization</w:t>
      </w:r>
      <w:r>
        <w:t>: Giảm công suất tiêu thụ</w:t>
      </w:r>
    </w:p>
    <w:p>
      <w:pPr>
        <w:pStyle w:val="Heading2"/>
      </w:pPr>
      <w:r>
        <w:t>1.2.3. And-Inverter Graph (AIG)</w:t>
      </w:r>
    </w:p>
    <w:p/>
    <w:p>
      <w:pPr>
        <w:pStyle w:val="Heading4"/>
      </w:pPr>
      <w:r>
        <w:t>1.2.3.1. Định Nghĩa</w:t>
      </w:r>
    </w:p>
    <w:p/>
    <w:p>
      <w:r/>
      <w:r>
        <w:rPr>
          <w:b/>
        </w:rPr>
        <w:t>And-Inverter Graph (AIG)</w:t>
      </w:r>
      <w:r>
        <w:t xml:space="preserve"> là một directed acyclic graph (DAG) biểu diễn Boolean functions chỉ sử dụng:</w:t>
      </w:r>
    </w:p>
    <w:p/>
    <w:p>
      <w:pPr>
        <w:pStyle w:val="ListBullet"/>
      </w:pPr>
      <w:r/>
      <w:r>
        <w:rPr>
          <w:b/>
        </w:rPr>
        <w:t>AND gates</w:t>
      </w:r>
      <w:r>
        <w:t xml:space="preserve"> (2-input AND)</w:t>
      </w:r>
    </w:p>
    <w:p>
      <w:pPr>
        <w:pStyle w:val="ListBullet"/>
      </w:pPr>
      <w:r/>
      <w:r>
        <w:rPr>
          <w:b/>
        </w:rPr>
        <w:t>Inverters</w:t>
      </w:r>
      <w:r>
        <w:t xml:space="preserve"> (NOT gates, được biểu diễn bằng inversion flags)</w:t>
      </w:r>
    </w:p>
    <w:p>
      <w:pPr>
        <w:pStyle w:val="Heading4"/>
      </w:pPr>
      <w:r>
        <w:t>1.2.3.2. Cấu Trúc AIG</w:t>
      </w:r>
    </w:p>
    <w:p/>
    <w:p>
      <w:r>
        <w:t>Một AIG node có cấu trúc:</w:t>
      </w:r>
    </w:p>
    <w:p/>
    <w:p>
      <w:pPr>
        <w:pStyle w:val="NoSpacing"/>
      </w:pPr>
      <w:r>
        <w:rPr>
          <w:rFonts w:ascii="Courier New" w:hAnsi="Courier New"/>
          <w:sz w:val="20"/>
        </w:rPr>
        <w:t>AIGNode {</w:t>
        <w:br/>
        <w:t xml:space="preserve">    node_id: int              // Unique identifier</w:t>
        <w:br/>
        <w:t xml:space="preserve">    node_type: str            // CONST0, CONST1, PI, AND</w:t>
        <w:br/>
        <w:t xml:space="preserve">    left: AIGNode             // Left child (for AND nodes)</w:t>
        <w:br/>
        <w:t xml:space="preserve">    right: AIGNode            // Right child (for AND nodes)</w:t>
        <w:br/>
        <w:t xml:space="preserve">    left_inverted: bool       // Left input inversion flag</w:t>
        <w:br/>
        <w:t xml:space="preserve">    right_inverted: bool      // Right input inversion flag</w:t>
        <w:br/>
        <w:t xml:space="preserve">    var_name: str             // Variable name (for PI nodes)</w:t>
        <w:br/>
        <w:t>}</w:t>
      </w:r>
    </w:p>
    <w:p/>
    <w:p>
      <w:pPr>
        <w:pStyle w:val="Heading4"/>
      </w:pPr>
      <w:r>
        <w:t>1.2.3.3. Tại Sao Chỉ Dùng AND và NOT?</w:t>
      </w:r>
    </w:p>
    <w:p/>
    <w:p>
      <w:r/>
      <w:r>
        <w:rPr>
          <w:b/>
        </w:rPr>
        <w:t>Functional Completeness</w:t>
      </w:r>
      <w:r>
        <w:t>: Bất kỳ Boolean function nào cũng có thể được biểu diễn chỉ bằng AND và NOT:</w:t>
      </w:r>
    </w:p>
    <w:p/>
    <w:p>
      <w:pPr>
        <w:pStyle w:val="ListBullet"/>
      </w:pPr>
      <w:r/>
      <w:r>
        <w:rPr>
          <w:b/>
        </w:rPr>
        <w:t>NOT</w:t>
      </w:r>
      <w:r>
        <w:t xml:space="preserve">: </w:t>
      </w:r>
      <w:r>
        <w:rPr>
          <w:rFonts w:ascii="Courier New" w:hAnsi="Courier New"/>
        </w:rPr>
        <w:t>NOT(a) = !a</w:t>
      </w:r>
      <w:r/>
    </w:p>
    <w:p>
      <w:pPr>
        <w:pStyle w:val="ListBullet"/>
      </w:pPr>
      <w:r/>
      <w:r>
        <w:rPr>
          <w:b/>
        </w:rPr>
        <w:t>OR</w:t>
      </w:r>
      <w:r>
        <w:t xml:space="preserve">: </w:t>
      </w:r>
      <w:r>
        <w:rPr>
          <w:rFonts w:ascii="Courier New" w:hAnsi="Courier New"/>
        </w:rPr>
        <w:t>OR(a, b) = !(!a AND !b)</w:t>
      </w:r>
      <w:r>
        <w:t xml:space="preserve"> (De Morgan's law)</w:t>
      </w:r>
    </w:p>
    <w:p>
      <w:pPr>
        <w:pStyle w:val="ListBullet"/>
      </w:pPr>
      <w:r/>
      <w:r>
        <w:rPr>
          <w:b/>
        </w:rPr>
        <w:t>XOR</w:t>
      </w:r>
      <w:r>
        <w:t xml:space="preserve">: </w:t>
      </w:r>
      <w:r>
        <w:rPr>
          <w:rFonts w:ascii="Courier New" w:hAnsi="Courier New"/>
        </w:rPr>
        <w:t>XOR(a, b) = (!a AND b) OR (a AND !b)</w:t>
      </w:r>
      <w:r/>
    </w:p>
    <w:p>
      <w:pPr>
        <w:pStyle w:val="ListBullet"/>
      </w:pPr>
      <w:r/>
      <w:r>
        <w:rPr>
          <w:b/>
        </w:rPr>
        <w:t>NAND</w:t>
      </w:r>
      <w:r>
        <w:t xml:space="preserve">: </w:t>
      </w:r>
      <w:r>
        <w:rPr>
          <w:rFonts w:ascii="Courier New" w:hAnsi="Courier New"/>
        </w:rPr>
        <w:t>NAND(a, b) = !(a AND b)</w:t>
      </w:r>
      <w:r/>
    </w:p>
    <w:p>
      <w:pPr>
        <w:pStyle w:val="ListBullet"/>
      </w:pPr>
      <w:r/>
      <w:r>
        <w:rPr>
          <w:b/>
        </w:rPr>
        <w:t>NOR</w:t>
      </w:r>
      <w:r>
        <w:t xml:space="preserve">: </w:t>
      </w:r>
      <w:r>
        <w:rPr>
          <w:rFonts w:ascii="Courier New" w:hAnsi="Courier New"/>
        </w:rPr>
        <w:t>NOR(a, b) = !(a OR b) = !a AND !b</w:t>
      </w:r>
      <w:r/>
    </w:p>
    <w:p>
      <w:r/>
      <w:r>
        <w:rPr>
          <w:b/>
        </w:rPr>
        <w:t>Lợi Ích:</w:t>
      </w:r>
      <w:r/>
    </w:p>
    <w:p/>
    <w:p>
      <w:pPr>
        <w:pStyle w:val="ListNumber"/>
      </w:pPr>
      <w:r/>
      <w:r>
        <w:rPr>
          <w:b/>
        </w:rPr>
        <w:t>Canonical Form</w:t>
      </w:r>
      <w:r>
        <w:t>: Dễ dàng so sánh và optimize</w:t>
      </w:r>
    </w:p>
    <w:p>
      <w:pPr>
        <w:pStyle w:val="ListNumber"/>
      </w:pPr>
      <w:r/>
      <w:r>
        <w:rPr>
          <w:b/>
        </w:rPr>
        <w:t>Efficient Operations</w:t>
      </w:r>
      <w:r>
        <w:t>: Các thao tác trên AIG rất hiệu quả</w:t>
      </w:r>
    </w:p>
    <w:p>
      <w:pPr>
        <w:pStyle w:val="ListNumber"/>
      </w:pPr>
      <w:r/>
      <w:r>
        <w:rPr>
          <w:b/>
        </w:rPr>
        <w:t>Technology Independence</w:t>
      </w:r>
      <w:r>
        <w:t>: Không phụ thuộc vào technology library cụ thể</w:t>
      </w:r>
    </w:p>
    <w:p>
      <w:pPr>
        <w:pStyle w:val="ListNumber"/>
      </w:pPr>
      <w:r/>
      <w:r>
        <w:rPr>
          <w:b/>
        </w:rPr>
        <w:t>Structural Hashing</w:t>
      </w:r>
      <w:r>
        <w:t>: Dễ dàng implement structural hashing để loại bỏ duplicates</w:t>
      </w:r>
    </w:p>
    <w:p>
      <w:pPr>
        <w:pStyle w:val="Heading4"/>
      </w:pPr>
      <w:r>
        <w:t>1.2.3.4. Biểu Diễn NOT trong AIG</w:t>
      </w:r>
    </w:p>
    <w:p/>
    <w:p>
      <w:r>
        <w:t>Trong AIG, NOT được biểu diễn bằng inversion flags thay vì explicit NOT nodes:</w:t>
      </w:r>
    </w:p>
    <w:p/>
    <w:p>
      <w:pPr>
        <w:pStyle w:val="NoSpacing"/>
      </w:pPr>
      <w:r>
        <w:rPr>
          <w:rFonts w:ascii="Courier New" w:hAnsi="Courier New"/>
          <w:sz w:val="20"/>
        </w:rPr>
        <w:t>NOT(x) = AND(x, const1) với left_inverted=True</w:t>
      </w:r>
    </w:p>
    <w:p/>
    <w:p>
      <w:r>
        <w:t>Điều này giúp:</w:t>
      </w:r>
    </w:p>
    <w:p/>
    <w:p>
      <w:pPr>
        <w:pStyle w:val="ListBullet"/>
      </w:pPr>
      <w:r>
        <w:t>Giảm số lượng nodes</w:t>
      </w:r>
    </w:p>
    <w:p>
      <w:pPr>
        <w:pStyle w:val="ListBullet"/>
      </w:pPr>
      <w:r>
        <w:t>Dễ dàng combine inversions</w:t>
      </w:r>
    </w:p>
    <w:p>
      <w:pPr>
        <w:pStyle w:val="ListBullet"/>
      </w:pPr>
      <w:r>
        <w:t>Efficient structural hashing</w:t>
      </w:r>
    </w:p>
    <w:p>
      <w:pPr>
        <w:pStyle w:val="Heading4"/>
      </w:pPr>
      <w:r>
        <w:t>1.2.3.5. Conversion Các Cổng Cơ Bản sang AIG</w:t>
      </w:r>
    </w:p>
    <w:p/>
    <w:p>
      <w:pPr>
        <w:pStyle w:val="Heading4"/>
      </w:pPr>
      <w:r>
        <w:t>AND</w:t>
      </w:r>
    </w:p>
    <w:p/>
    <w:p>
      <w:pPr>
        <w:pStyle w:val="NoSpacing"/>
      </w:pPr>
      <w:r>
        <w:rPr>
          <w:rFonts w:ascii="Courier New" w:hAnsi="Courier New"/>
          <w:sz w:val="20"/>
        </w:rPr>
        <w:t>AND(a, b) = AND(a, b)  // Giữ nguyên</w:t>
      </w:r>
    </w:p>
    <w:p/>
    <w:p>
      <w:pPr>
        <w:pStyle w:val="Heading4"/>
      </w:pPr>
      <w:r>
        <w:t>OR (De Morgan's Law)</w:t>
      </w:r>
    </w:p>
    <w:p/>
    <w:p>
      <w:pPr>
        <w:pStyle w:val="NoSpacing"/>
      </w:pPr>
      <w:r>
        <w:rPr>
          <w:rFonts w:ascii="Courier New" w:hAnsi="Courier New"/>
          <w:sz w:val="20"/>
        </w:rPr>
        <w:t>OR(a, b) = NOT(AND(NOT(a), NOT(b)))</w:t>
        <w:br/>
        <w:t xml:space="preserve">         = AND(AND(NOT(a), NOT(b)), const1) với output inverted</w:t>
      </w:r>
    </w:p>
    <w:p/>
    <w:p>
      <w:pPr>
        <w:pStyle w:val="Heading4"/>
      </w:pPr>
      <w:r>
        <w:t>XOR</w:t>
      </w:r>
    </w:p>
    <w:p/>
    <w:p>
      <w:pPr>
        <w:pStyle w:val="NoSpacing"/>
      </w:pPr>
      <w:r>
        <w:rPr>
          <w:rFonts w:ascii="Courier New" w:hAnsi="Courier New"/>
          <w:sz w:val="20"/>
        </w:rPr>
        <w:t>XOR(a, b) = (!a AND b) OR (a AND !b)</w:t>
        <w:br/>
        <w:t xml:space="preserve">          = NOT(AND(NOT(AND(NOT(a), b)), NOT(AND(a, NOT(b)))))</w:t>
      </w:r>
    </w:p>
    <w:p/>
    <w:p>
      <w:pPr>
        <w:pStyle w:val="Heading4"/>
      </w:pPr>
      <w:r>
        <w:t>NAND</w:t>
      </w:r>
    </w:p>
    <w:p/>
    <w:p>
      <w:pPr>
        <w:pStyle w:val="NoSpacing"/>
      </w:pPr>
      <w:r>
        <w:rPr>
          <w:rFonts w:ascii="Courier New" w:hAnsi="Courier New"/>
          <w:sz w:val="20"/>
        </w:rPr>
        <w:t>NAND(a, b) = NOT(AND(a, b))</w:t>
        <w:br/>
        <w:t xml:space="preserve">           = AND(AND(a, b), const1) với output inverted</w:t>
      </w:r>
    </w:p>
    <w:p/>
    <w:p>
      <w:pPr>
        <w:pStyle w:val="Heading4"/>
      </w:pPr>
      <w:r>
        <w:t>NOR</w:t>
      </w:r>
    </w:p>
    <w:p/>
    <w:p>
      <w:pPr>
        <w:pStyle w:val="NoSpacing"/>
      </w:pPr>
      <w:r>
        <w:rPr>
          <w:rFonts w:ascii="Courier New" w:hAnsi="Courier New"/>
          <w:sz w:val="20"/>
        </w:rPr>
        <w:t>NOR(a, b) = NOT(OR(a, b))</w:t>
        <w:br/>
        <w:t xml:space="preserve">          = AND(NOT(a), NOT(b))</w:t>
        <w:br/>
        <w:t xml:space="preserve">          = AND(AND(a, const1), AND(b, const1)) với both inputs inverted</w:t>
      </w:r>
    </w:p>
    <w:p/>
    <w:p>
      <w:pPr>
        <w:pStyle w:val="Heading4"/>
      </w:pPr>
      <w:r>
        <w:t>XNOR</w:t>
      </w:r>
    </w:p>
    <w:p/>
    <w:p>
      <w:pPr>
        <w:pStyle w:val="NoSpacing"/>
      </w:pPr>
      <w:r>
        <w:rPr>
          <w:rFonts w:ascii="Courier New" w:hAnsi="Courier New"/>
          <w:sz w:val="20"/>
        </w:rPr>
        <w:t>XNOR(a, b) = NOT(XOR(a, b))</w:t>
        <w:br/>
        <w:t xml:space="preserve">           = NOT(XOR(a, b))</w:t>
      </w:r>
    </w:p>
    <w:p/>
    <w:p>
      <w:pPr>
        <w:pStyle w:val="Heading2"/>
      </w:pPr>
      <w:r>
        <w:t>1.2.4. Related Work</w:t>
      </w:r>
    </w:p>
    <w:p/>
    <w:p>
      <w:pPr>
        <w:pStyle w:val="Heading4"/>
      </w:pPr>
      <w:r>
        <w:t>1.2.4.1. Các Công Cụ EDA Hiện Có</w:t>
      </w:r>
    </w:p>
    <w:p/>
    <w:p>
      <w:r/>
      <w:r>
        <w:rPr>
          <w:b/>
        </w:rPr>
        <w:t>Commercial Tools:</w:t>
      </w:r>
      <w:r/>
    </w:p>
    <w:p/>
    <w:p>
      <w:pPr>
        <w:pStyle w:val="ListBullet"/>
      </w:pPr>
      <w:r/>
      <w:r>
        <w:rPr>
          <w:b/>
        </w:rPr>
        <w:t>Synopsys Design Compiler</w:t>
      </w:r>
      <w:r>
        <w:t>: Industry standard synthesis tool</w:t>
      </w:r>
    </w:p>
    <w:p>
      <w:pPr>
        <w:pStyle w:val="ListBullet"/>
      </w:pPr>
      <w:r/>
      <w:r>
        <w:rPr>
          <w:b/>
        </w:rPr>
        <w:t>Cadence Genus</w:t>
      </w:r>
      <w:r>
        <w:t>: Advanced synthesis với AI-based optimization</w:t>
      </w:r>
    </w:p>
    <w:p>
      <w:pPr>
        <w:pStyle w:val="ListBullet"/>
      </w:pPr>
      <w:r/>
      <w:r>
        <w:rPr>
          <w:b/>
        </w:rPr>
        <w:t>Mentor Graphics Precision</w:t>
      </w:r>
      <w:r>
        <w:t>: RTL synthesis solution</w:t>
      </w:r>
    </w:p>
    <w:p>
      <w:r/>
      <w:r>
        <w:rPr>
          <w:b/>
        </w:rPr>
        <w:t>Open Source Tools:</w:t>
      </w:r>
      <w:r/>
    </w:p>
    <w:p/>
    <w:p>
      <w:pPr>
        <w:pStyle w:val="ListBullet"/>
      </w:pPr>
      <w:r/>
      <w:r>
        <w:rPr>
          <w:b/>
        </w:rPr>
        <w:t>Yosys</w:t>
      </w:r>
      <w:r>
        <w:t>: Open synthesis suite, được sử dụng rộng rãi</w:t>
      </w:r>
    </w:p>
    <w:p>
      <w:pPr>
        <w:pStyle w:val="ListBullet"/>
      </w:pPr>
      <w:r/>
      <w:r>
        <w:rPr>
          <w:b/>
        </w:rPr>
        <w:t>ABC</w:t>
      </w:r>
      <w:r>
        <w:t>: AIG-based synthesis và verification tool</w:t>
      </w:r>
    </w:p>
    <w:p>
      <w:pPr>
        <w:pStyle w:val="ListBullet"/>
      </w:pPr>
      <w:r/>
      <w:r>
        <w:rPr>
          <w:b/>
        </w:rPr>
        <w:t>OpenROAD</w:t>
      </w:r>
      <w:r>
        <w:t>: Complete RTL-to-GDSII flow</w:t>
      </w:r>
    </w:p>
    <w:p>
      <w:pPr>
        <w:pStyle w:val="Heading4"/>
      </w:pPr>
      <w:r>
        <w:t>1.2.4.2. So Sánh với MyLogic EDA Tool</w:t>
      </w:r>
    </w:p>
    <w:p/>
    <w:p>
      <w:r>
        <w:t>| Feature            | MyLogic     | Yosys           | ABC         |</w:t>
      </w:r>
    </w:p>
    <w:p>
      <w:r>
        <w:t>| ------------------ | ----------- | --------------- | ----------- |</w:t>
      </w:r>
    </w:p>
    <w:p>
      <w:r>
        <w:t>| Verilog Parser     | ✅ Custom   | ✅ Full support | ❌          |</w:t>
      </w:r>
    </w:p>
    <w:p>
      <w:r>
        <w:t>| AIG Synthesis      | ✅          | ✅              | ✅          |</w:t>
      </w:r>
    </w:p>
    <w:p>
      <w:r>
        <w:t>| Optimization       | ✅ Basic    | ✅ Advanced     | ✅ Advanced |</w:t>
      </w:r>
    </w:p>
    <w:p>
      <w:r>
        <w:t>| Technology Mapping | ✅          | ✅              | ✅          |</w:t>
      </w:r>
    </w:p>
    <w:p>
      <w:r>
        <w:t>| Verification       | ✅ ModelSim | ✅              | ✅          |</w:t>
      </w:r>
    </w:p>
    <w:p>
      <w:r>
        <w:t>| Educational Focus  | ✅          | ❌              | ❌          |</w:t>
      </w:r>
    </w:p>
    <w:p>
      <w:r>
        <w:t>| Code Readability   | ✅ High     | ⚠️ Medium     | ⚠️ Medium |</w:t>
      </w:r>
    </w:p>
    <w:p/>
    <w:p>
      <w:r/>
      <w:r>
        <w:rPr>
          <w:b/>
        </w:rPr>
        <w:t>Điểm Mạnh của MyLogic:</w:t>
      </w:r>
      <w:r/>
    </w:p>
    <w:p/>
    <w:p>
      <w:pPr>
        <w:pStyle w:val="ListBullet"/>
      </w:pPr>
      <w:r>
        <w:t>Code dễ đọc và hiểu, phù hợp cho giáo dục</w:t>
      </w:r>
    </w:p>
    <w:p>
      <w:pPr>
        <w:pStyle w:val="ListBullet"/>
      </w:pPr>
      <w:r>
        <w:t>Có documentation đầy đủ</w:t>
      </w:r>
    </w:p>
    <w:p>
      <w:pPr>
        <w:pStyle w:val="ListBullet"/>
      </w:pPr>
      <w:r>
        <w:t>Modular design, dễ mở rộng</w:t>
      </w:r>
    </w:p>
    <w:p>
      <w:pPr>
        <w:pStyle w:val="ListBullet"/>
      </w:pPr>
      <w:r>
        <w:t>Verification tích hợp</w:t>
      </w:r>
    </w:p>
    <w:p>
      <w:r/>
      <w:r>
        <w:rPr>
          <w:b/>
        </w:rPr>
        <w:t>Hạn Chế:</w:t>
      </w:r>
      <w:r/>
    </w:p>
    <w:p/>
    <w:p>
      <w:pPr>
        <w:pStyle w:val="ListBullet"/>
      </w:pPr>
      <w:r>
        <w:t>Chưa hỗ trợ đầy đủ các tính năng như Yosys/ABC</w:t>
      </w:r>
    </w:p>
    <w:p>
      <w:pPr>
        <w:pStyle w:val="ListBullet"/>
      </w:pPr>
      <w:r>
        <w:t>Optimization chưa mạnh bằng các tools chuyên nghiệp</w:t>
      </w:r>
    </w:p>
    <w:p>
      <w:pPr>
        <w:pStyle w:val="ListBullet"/>
      </w:pPr>
      <w:r>
        <w:t>Sequential logic chưa được hỗ trợ đầy đủ</w:t>
      </w:r>
    </w:p>
    <w:p>
      <w:pPr>
        <w:jc w:val="center"/>
      </w:pPr>
      <w:r>
        <w:t>──────────────────────────────────────────────────</w:t>
      </w:r>
    </w:p>
    <w:p/>
    <w:p>
      <w:pPr>
        <w:pStyle w:val="Heading1"/>
        <w:jc w:val="center"/>
      </w:pPr>
      <w:r>
        <w:t>CHƯƠNG 2: THIẾT KẾ VÀ TRIỂN KHAI HỆ THỐNG</w:t>
      </w:r>
    </w:p>
    <w:p/>
    <w:p>
      <w:pPr>
        <w:pStyle w:val="Heading2"/>
      </w:pPr>
      <w:r>
        <w:t>2.1. PHÂN TÍCH VÀ THIẾT KẾ HỆ THỐNG</w:t>
      </w:r>
    </w:p>
    <w:p/>
    <w:p>
      <w:pPr>
        <w:pStyle w:val="Heading2"/>
      </w:pPr>
      <w:r>
        <w:t>2.1.1. Yêu Cầu Hệ Thống</w:t>
      </w:r>
    </w:p>
    <w:p/>
    <w:p>
      <w:pPr>
        <w:pStyle w:val="Heading3"/>
      </w:pPr>
      <w:r>
        <w:t>3.1.1. Yêu Cầu Chức Năng</w:t>
      </w:r>
    </w:p>
    <w:p/>
    <w:p>
      <w:pPr>
        <w:pStyle w:val="ListNumber"/>
      </w:pPr>
      <w:r/>
      <w:r>
        <w:rPr>
          <w:b/>
        </w:rPr>
        <w:t>Verilog Parsing</w:t>
      </w:r>
      <w:r/>
    </w:p>
    <w:p>
      <w:pPr>
        <w:pStyle w:val="ListBullet"/>
      </w:pPr>
      <w:r>
        <w:t>Parse module declarations</w:t>
      </w:r>
    </w:p>
    <w:p>
      <w:pPr>
        <w:pStyle w:val="ListBullet"/>
      </w:pPr>
      <w:r>
        <w:t>Parse port declarations (input/output/inout)</w:t>
      </w:r>
    </w:p>
    <w:p>
      <w:pPr>
        <w:pStyle w:val="ListBullet"/>
      </w:pPr>
      <w:r>
        <w:t>Parse parameters và localparams</w:t>
      </w:r>
    </w:p>
    <w:p>
      <w:pPr>
        <w:pStyle w:val="ListBullet"/>
      </w:pPr>
      <w:r>
        <w:t>Parse assign statements</w:t>
      </w:r>
    </w:p>
    <w:p>
      <w:pPr>
        <w:pStyle w:val="ListBullet"/>
      </w:pPr>
      <w:r>
        <w:t>Parse always blocks (combinational và sequential)</w:t>
      </w:r>
    </w:p>
    <w:p>
      <w:pPr>
        <w:pStyle w:val="ListBullet"/>
      </w:pPr>
      <w:r>
        <w:t>Parse case statements</w:t>
      </w:r>
    </w:p>
    <w:p>
      <w:pPr>
        <w:pStyle w:val="ListBullet"/>
      </w:pPr>
      <w:r>
        <w:t>Parse generate blocks</w:t>
      </w:r>
    </w:p>
    <w:p>
      <w:pPr>
        <w:pStyle w:val="ListBullet"/>
      </w:pPr>
      <w:r>
        <w:t>Parse module instantiations</w:t>
      </w:r>
    </w:p>
    <w:p>
      <w:pPr>
        <w:pStyle w:val="ListNumber"/>
      </w:pPr>
      <w:r/>
      <w:r>
        <w:rPr>
          <w:b/>
        </w:rPr>
        <w:t>Synthesis</w:t>
      </w:r>
      <w:r/>
    </w:p>
    <w:p>
      <w:pPr>
        <w:pStyle w:val="ListBullet"/>
      </w:pPr>
      <w:r>
        <w:t>Convert netlist sang AIG</w:t>
      </w:r>
    </w:p>
    <w:p>
      <w:pPr>
        <w:pStyle w:val="ListBullet"/>
      </w:pPr>
      <w:r>
        <w:t>Hỗ trợ các cổng combinational</w:t>
      </w:r>
    </w:p>
    <w:p>
      <w:pPr>
        <w:pStyle w:val="ListBullet"/>
      </w:pPr>
      <w:r>
        <w:t>Hỗ trợ multi-bit operations (ADD, SUB, MUX, EQ)</w:t>
      </w:r>
    </w:p>
    <w:p>
      <w:pPr>
        <w:pStyle w:val="ListNumber"/>
      </w:pPr>
      <w:r/>
      <w:r>
        <w:rPr>
          <w:b/>
        </w:rPr>
        <w:t>Optimization</w:t>
      </w:r>
      <w:r/>
    </w:p>
    <w:p>
      <w:pPr>
        <w:pStyle w:val="ListBullet"/>
      </w:pPr>
      <w:r>
        <w:t>Structural Hashing (Strash)</w:t>
      </w:r>
    </w:p>
    <w:p>
      <w:pPr>
        <w:pStyle w:val="ListBullet"/>
      </w:pPr>
      <w:r>
        <w:t>Dead Code Elimination (DCE)</w:t>
      </w:r>
    </w:p>
    <w:p>
      <w:pPr>
        <w:pStyle w:val="ListBullet"/>
      </w:pPr>
      <w:r>
        <w:t>Common Subexpression Elimination (CSE)</w:t>
      </w:r>
    </w:p>
    <w:p>
      <w:pPr>
        <w:pStyle w:val="ListBullet"/>
      </w:pPr>
      <w:r>
        <w:t>Constant Propagation (ConstProp)</w:t>
      </w:r>
    </w:p>
    <w:p>
      <w:pPr>
        <w:pStyle w:val="ListBullet"/>
      </w:pPr>
      <w:r>
        <w:t>Logic Balancing (Balance)</w:t>
      </w:r>
    </w:p>
    <w:p>
      <w:pPr>
        <w:pStyle w:val="ListNumber"/>
      </w:pPr>
      <w:r/>
      <w:r>
        <w:rPr>
          <w:b/>
        </w:rPr>
        <w:t>Technology Mapping</w:t>
      </w:r>
      <w:r/>
    </w:p>
    <w:p>
      <w:pPr>
        <w:pStyle w:val="ListBullet"/>
      </w:pPr>
      <w:r>
        <w:t>Map AIG sang target library</w:t>
      </w:r>
    </w:p>
    <w:p>
      <w:pPr>
        <w:pStyle w:val="ListBullet"/>
      </w:pPr>
      <w:r>
        <w:t>Hỗ trợ ASIC và FPGA libraries</w:t>
      </w:r>
    </w:p>
    <w:p>
      <w:pPr>
        <w:pStyle w:val="ListBullet"/>
      </w:pPr>
      <w:r>
        <w:t>Area/delay/balanced optimization</w:t>
      </w:r>
    </w:p>
    <w:p>
      <w:pPr>
        <w:pStyle w:val="ListNumber"/>
      </w:pPr>
      <w:r/>
      <w:r>
        <w:rPr>
          <w:b/>
        </w:rPr>
        <w:t>Verification</w:t>
      </w:r>
      <w:r/>
    </w:p>
    <w:p>
      <w:pPr>
        <w:pStyle w:val="ListBullet"/>
      </w:pPr>
      <w:r>
        <w:t>Functional verification với ModelSim</w:t>
      </w:r>
    </w:p>
    <w:p>
      <w:pPr>
        <w:pStyle w:val="ListBullet"/>
      </w:pPr>
      <w:r>
        <w:t>Pre-synthesis vs Post-synthesis verification</w:t>
      </w:r>
    </w:p>
    <w:p>
      <w:pPr>
        <w:pStyle w:val="ListBullet"/>
      </w:pPr>
      <w:r>
        <w:t>Post-synthesis vs Post-optimization verification</w:t>
      </w:r>
    </w:p>
    <w:p>
      <w:pPr>
        <w:pStyle w:val="ListNumber"/>
      </w:pPr>
      <w:r/>
      <w:r>
        <w:rPr>
          <w:b/>
        </w:rPr>
        <w:t>Simulation</w:t>
      </w:r>
      <w:r/>
    </w:p>
    <w:p>
      <w:pPr>
        <w:pStyle w:val="ListBullet"/>
      </w:pPr>
      <w:r>
        <w:t>Scalar simulation (single-bit)</w:t>
      </w:r>
    </w:p>
    <w:p>
      <w:pPr>
        <w:pStyle w:val="ListBullet"/>
      </w:pPr>
      <w:r>
        <w:t>Vector simulation (multi-bit)</w:t>
      </w:r>
    </w:p>
    <w:p>
      <w:pPr>
        <w:pStyle w:val="ListBullet"/>
      </w:pPr>
      <w:r>
        <w:t>Auto-detection mode</w:t>
      </w:r>
    </w:p>
    <w:p>
      <w:pPr>
        <w:pStyle w:val="Heading3"/>
      </w:pPr>
      <w:r>
        <w:t>3.1.2. Yêu Cầu Phi Chức Năng</w:t>
      </w:r>
    </w:p>
    <w:p/>
    <w:p>
      <w:pPr>
        <w:pStyle w:val="ListNumber"/>
      </w:pPr>
      <w:r/>
      <w:r>
        <w:rPr>
          <w:b/>
        </w:rPr>
        <w:t>Performance</w:t>
      </w:r>
      <w:r>
        <w:t>: Xử lý được các design có kích thước trung bình</w:t>
      </w:r>
    </w:p>
    <w:p>
      <w:pPr>
        <w:pStyle w:val="ListNumber"/>
      </w:pPr>
      <w:r/>
      <w:r>
        <w:rPr>
          <w:b/>
        </w:rPr>
        <w:t>Usability</w:t>
      </w:r>
      <w:r>
        <w:t>: CLI interface thân thiện, dễ sử dụng</w:t>
      </w:r>
    </w:p>
    <w:p>
      <w:pPr>
        <w:pStyle w:val="ListNumber"/>
      </w:pPr>
      <w:r/>
      <w:r>
        <w:rPr>
          <w:b/>
        </w:rPr>
        <w:t>Maintainability</w:t>
      </w:r>
      <w:r>
        <w:t>: Code dễ đọc, modular, có documentation</w:t>
      </w:r>
    </w:p>
    <w:p>
      <w:pPr>
        <w:pStyle w:val="ListNumber"/>
      </w:pPr>
      <w:r/>
      <w:r>
        <w:rPr>
          <w:b/>
        </w:rPr>
        <w:t>Extensibility</w:t>
      </w:r>
      <w:r>
        <w:t>: Dễ dàng thêm features mới</w:t>
      </w:r>
    </w:p>
    <w:p>
      <w:pPr>
        <w:pStyle w:val="Heading3"/>
      </w:pPr>
      <w:r>
        <w:t>3.1.3. Yêu Cầu Kỹ Thuật</w:t>
      </w:r>
    </w:p>
    <w:p/>
    <w:p>
      <w:pPr>
        <w:pStyle w:val="ListBullet"/>
      </w:pPr>
      <w:r/>
      <w:r>
        <w:rPr>
          <w:b/>
        </w:rPr>
        <w:t>Programming Language</w:t>
      </w:r>
      <w:r>
        <w:t>: Python 3.8+</w:t>
      </w:r>
    </w:p>
    <w:p>
      <w:pPr>
        <w:pStyle w:val="ListBullet"/>
      </w:pPr>
      <w:r/>
      <w:r>
        <w:rPr>
          <w:b/>
        </w:rPr>
        <w:t>Dependencies</w:t>
      </w:r>
      <w:r>
        <w:t>: NumPy, Matplotlib</w:t>
      </w:r>
    </w:p>
    <w:p>
      <w:pPr>
        <w:pStyle w:val="ListBullet"/>
      </w:pPr>
      <w:r/>
      <w:r>
        <w:rPr>
          <w:b/>
        </w:rPr>
        <w:t>Optional</w:t>
      </w:r>
      <w:r>
        <w:t>: Yosys, ModelSim, Graphviz</w:t>
      </w:r>
    </w:p>
    <w:p>
      <w:pPr>
        <w:pStyle w:val="Heading2"/>
      </w:pPr>
      <w:r>
        <w:t>2.1.2. Kiến Trúc Hệ Thống</w:t>
      </w:r>
    </w:p>
    <w:p/>
    <w:p>
      <w:pPr>
        <w:pStyle w:val="Heading3"/>
      </w:pPr>
      <w:r>
        <w:t>3.2.1. Tổng Quan Kiến Trúc</w:t>
      </w:r>
    </w:p>
    <w:p/>
    <w:p>
      <w:r>
        <w:t>MyLogic EDA Tool được thiết kế theo kiến trúc modular với các module chính:</w:t>
      </w:r>
    </w:p>
    <w:p/>
    <w:p>
      <w:pPr>
        <w:pStyle w:val="NoSpacing"/>
      </w:pPr>
      <w:r>
        <w:rPr>
          <w:rFonts w:ascii="Courier New" w:hAnsi="Courier New"/>
          <w:sz w:val="20"/>
        </w:rPr>
        <w:t>┌─────────────────────────────────────────┐</w:t>
        <w:br/>
        <w:t>│         CLI Interface (vector_shell)     │</w:t>
        <w:br/>
        <w:t>└──────────────────┬──────────────────────┘</w:t>
        <w:br/>
        <w:t xml:space="preserve">                   │</w:t>
        <w:br/>
        <w:t xml:space="preserve">        ┌──────────┴──────────┐</w:t>
        <w:br/>
        <w:t xml:space="preserve">        │                     │</w:t>
        <w:br/>
        <w:t>┌───────▼────────┐   ┌────────▼────────┐</w:t>
        <w:br/>
        <w:t>│ Verilog Parser │   │  Complete Flow  │</w:t>
        <w:br/>
        <w:t>└───────┬────────┘   └────────┬────────┘</w:t>
        <w:br/>
        <w:t xml:space="preserve">        │                     │</w:t>
        <w:br/>
        <w:t xml:space="preserve">        │         ┌───────────┴──────────┐</w:t>
        <w:br/>
        <w:t xml:space="preserve">        │         │                      │</w:t>
        <w:br/>
        <w:t>┌───────▼─────────▼────┐   ┌─────────────▼───────┐</w:t>
        <w:br/>
        <w:t>│   Synthesis Engine   │   │  Optimization Flow  │</w:t>
        <w:br/>
        <w:t>│   (Netlist → AIG)    │   │  (AIG Optimization) │</w:t>
        <w:br/>
        <w:t>└───────┬──────────────┘   └────────────┬────────┘</w:t>
        <w:br/>
        <w:t xml:space="preserve">        │                                │</w:t>
        <w:br/>
        <w:t xml:space="preserve">        └────────┬───────────────────────┘</w:t>
        <w:br/>
        <w:t xml:space="preserve">                 │</w:t>
        <w:br/>
        <w:t xml:space="preserve">        ┌────────▼────────┐</w:t>
        <w:br/>
        <w:t xml:space="preserve">        │ Technology Map  │</w:t>
        <w:br/>
        <w:t xml:space="preserve">        │ (AIG → Library) │</w:t>
        <w:br/>
        <w:t xml:space="preserve">        └─────────────────┘</w:t>
      </w:r>
    </w:p>
    <w:p/>
    <w:p>
      <w:pPr>
        <w:pStyle w:val="Heading3"/>
      </w:pPr>
      <w:r>
        <w:t>3.2.2. Các Module Chính</w:t>
      </w:r>
    </w:p>
    <w:p/>
    <w:p>
      <w:pPr>
        <w:pStyle w:val="ListNumber"/>
      </w:pPr>
      <w:r/>
      <w:r>
        <w:rPr>
          <w:b/>
        </w:rPr>
        <w:t>Frontend Parsers</w:t>
      </w:r>
      <w:r>
        <w:t xml:space="preserve"> (</w:t>
      </w:r>
      <w:r>
        <w:rPr>
          <w:rFonts w:ascii="Courier New" w:hAnsi="Courier New"/>
        </w:rPr>
        <w:t>frontends/verilog/</w:t>
      </w:r>
      <w:r>
        <w:t>)</w:t>
      </w:r>
    </w:p>
    <w:p>
      <w:pPr>
        <w:pStyle w:val="ListBullet"/>
      </w:pPr>
      <w:r>
        <w:t>Verilog parser với modular structure</w:t>
      </w:r>
    </w:p>
    <w:p>
      <w:pPr>
        <w:pStyle w:val="ListBullet"/>
      </w:pPr>
      <w:r>
        <w:t>Expression parser</w:t>
      </w:r>
    </w:p>
    <w:p>
      <w:pPr>
        <w:pStyle w:val="ListBullet"/>
      </w:pPr>
      <w:r>
        <w:t>Operation parsers (arithmetic, bitwise, logical, etc.)</w:t>
      </w:r>
    </w:p>
    <w:p>
      <w:pPr>
        <w:pStyle w:val="ListNumber"/>
      </w:pPr>
      <w:r/>
      <w:r>
        <w:rPr>
          <w:b/>
        </w:rPr>
        <w:t>Core Synthesis</w:t>
      </w:r>
      <w:r>
        <w:t xml:space="preserve"> (</w:t>
      </w:r>
      <w:r>
        <w:rPr>
          <w:rFonts w:ascii="Courier New" w:hAnsi="Courier New"/>
        </w:rPr>
        <w:t>core/synthesis/</w:t>
      </w:r>
      <w:r>
        <w:t>)</w:t>
      </w:r>
    </w:p>
    <w:p>
      <w:pPr>
        <w:pStyle w:val="ListBullet"/>
      </w:pPr>
      <w:r>
        <w:t>AIG data structure</w:t>
      </w:r>
    </w:p>
    <w:p>
      <w:pPr>
        <w:pStyle w:val="ListBullet"/>
      </w:pPr>
      <w:r>
        <w:t>Netlist to AIG converter</w:t>
      </w:r>
    </w:p>
    <w:p>
      <w:pPr>
        <w:pStyle w:val="ListBullet"/>
      </w:pPr>
      <w:r>
        <w:t>Multi-bit AIG support</w:t>
      </w:r>
    </w:p>
    <w:p>
      <w:pPr>
        <w:pStyle w:val="ListNumber"/>
      </w:pPr>
      <w:r/>
      <w:r>
        <w:rPr>
          <w:b/>
        </w:rPr>
        <w:t>Optimization</w:t>
      </w:r>
      <w:r>
        <w:t xml:space="preserve"> (</w:t>
      </w:r>
      <w:r>
        <w:rPr>
          <w:rFonts w:ascii="Courier New" w:hAnsi="Courier New"/>
        </w:rPr>
        <w:t>core/optimization/</w:t>
      </w:r>
      <w:r>
        <w:t>)</w:t>
      </w:r>
    </w:p>
    <w:p>
      <w:pPr>
        <w:pStyle w:val="ListBullet"/>
      </w:pPr>
      <w:r>
        <w:t>Structural Hashing</w:t>
      </w:r>
    </w:p>
    <w:p>
      <w:pPr>
        <w:pStyle w:val="ListBullet"/>
      </w:pPr>
      <w:r>
        <w:t>Dead Code Elimination</w:t>
      </w:r>
    </w:p>
    <w:p>
      <w:pPr>
        <w:pStyle w:val="ListBullet"/>
      </w:pPr>
      <w:r>
        <w:t>Common Subexpression Elimination</w:t>
      </w:r>
    </w:p>
    <w:p>
      <w:pPr>
        <w:pStyle w:val="ListBullet"/>
      </w:pPr>
      <w:r>
        <w:t>Constant Propagation</w:t>
      </w:r>
    </w:p>
    <w:p>
      <w:pPr>
        <w:pStyle w:val="ListBullet"/>
      </w:pPr>
      <w:r>
        <w:t>Logic Balancing</w:t>
      </w:r>
    </w:p>
    <w:p>
      <w:pPr>
        <w:pStyle w:val="ListNumber"/>
      </w:pPr>
      <w:r/>
      <w:r>
        <w:rPr>
          <w:b/>
        </w:rPr>
        <w:t>Technology Mapping</w:t>
      </w:r>
      <w:r>
        <w:t xml:space="preserve"> (</w:t>
      </w:r>
      <w:r>
        <w:rPr>
          <w:rFonts w:ascii="Courier New" w:hAnsi="Courier New"/>
        </w:rPr>
        <w:t>core/technology_mapping/</w:t>
      </w:r>
      <w:r>
        <w:t>)</w:t>
      </w:r>
    </w:p>
    <w:p>
      <w:pPr>
        <w:pStyle w:val="ListBullet"/>
      </w:pPr>
      <w:r>
        <w:t>Library loader</w:t>
      </w:r>
    </w:p>
    <w:p>
      <w:pPr>
        <w:pStyle w:val="ListBullet"/>
      </w:pPr>
      <w:r>
        <w:t>Technology mapping algorithms</w:t>
      </w:r>
    </w:p>
    <w:p>
      <w:pPr>
        <w:pStyle w:val="ListNumber"/>
      </w:pPr>
      <w:r/>
      <w:r>
        <w:rPr>
          <w:b/>
        </w:rPr>
        <w:t>Verification</w:t>
      </w:r>
      <w:r>
        <w:t xml:space="preserve"> (</w:t>
      </w:r>
      <w:r>
        <w:rPr>
          <w:rFonts w:ascii="Courier New" w:hAnsi="Courier New"/>
        </w:rPr>
        <w:t>core/verification.py</w:t>
      </w:r>
      <w:r>
        <w:t>)</w:t>
      </w:r>
    </w:p>
    <w:p>
      <w:pPr>
        <w:pStyle w:val="ListBullet"/>
      </w:pPr>
      <w:r>
        <w:t>Functional verification</w:t>
      </w:r>
    </w:p>
    <w:p>
      <w:pPr>
        <w:pStyle w:val="ListBullet"/>
      </w:pPr>
      <w:r>
        <w:t>ModelSim integration</w:t>
      </w:r>
    </w:p>
    <w:p>
      <w:pPr>
        <w:pStyle w:val="ListNumber"/>
      </w:pPr>
      <w:r/>
      <w:r>
        <w:rPr>
          <w:b/>
        </w:rPr>
        <w:t>VLSI CAD</w:t>
      </w:r>
      <w:r>
        <w:t xml:space="preserve"> (</w:t>
      </w:r>
      <w:r>
        <w:rPr>
          <w:rFonts w:ascii="Courier New" w:hAnsi="Courier New"/>
        </w:rPr>
        <w:t>core/vlsi_cad/</w:t>
      </w:r>
      <w:r>
        <w:t>)</w:t>
      </w:r>
    </w:p>
    <w:p>
      <w:pPr>
        <w:pStyle w:val="ListBullet"/>
      </w:pPr>
      <w:r>
        <w:t>BDD, BED</w:t>
      </w:r>
    </w:p>
    <w:p>
      <w:pPr>
        <w:pStyle w:val="ListBullet"/>
      </w:pPr>
      <w:r>
        <w:t>SAT Solver</w:t>
      </w:r>
    </w:p>
    <w:p>
      <w:pPr>
        <w:pStyle w:val="ListBullet"/>
      </w:pPr>
      <w:r>
        <w:t>Placement, Routing</w:t>
      </w:r>
    </w:p>
    <w:p>
      <w:pPr>
        <w:pStyle w:val="ListBullet"/>
      </w:pPr>
      <w:r>
        <w:t>Timing Analysis</w:t>
      </w:r>
    </w:p>
    <w:p>
      <w:pPr>
        <w:pStyle w:val="ListNumber"/>
      </w:pPr>
      <w:r/>
      <w:r>
        <w:rPr>
          <w:b/>
        </w:rPr>
        <w:t>Simulation</w:t>
      </w:r>
      <w:r>
        <w:t xml:space="preserve"> (</w:t>
      </w:r>
      <w:r>
        <w:rPr>
          <w:rFonts w:ascii="Courier New" w:hAnsi="Courier New"/>
        </w:rPr>
        <w:t>core/simulation/</w:t>
      </w:r>
      <w:r>
        <w:t>)</w:t>
      </w:r>
    </w:p>
    <w:p>
      <w:pPr>
        <w:pStyle w:val="ListBullet"/>
      </w:pPr>
      <w:r>
        <w:t>Scalar simulation</w:t>
      </w:r>
    </w:p>
    <w:p>
      <w:pPr>
        <w:pStyle w:val="ListBullet"/>
      </w:pPr>
      <w:r>
        <w:t>Vector simulation</w:t>
      </w:r>
    </w:p>
    <w:p>
      <w:pPr>
        <w:pStyle w:val="ListNumber"/>
      </w:pPr>
      <w:r/>
      <w:r>
        <w:rPr>
          <w:b/>
        </w:rPr>
        <w:t>CLI Interface</w:t>
      </w:r>
      <w:r>
        <w:t xml:space="preserve"> (</w:t>
      </w:r>
      <w:r>
        <w:rPr>
          <w:rFonts w:ascii="Courier New" w:hAnsi="Courier New"/>
        </w:rPr>
        <w:t>cli/vector_shell.py</w:t>
      </w:r>
      <w:r>
        <w:t>)</w:t>
      </w:r>
    </w:p>
    <w:p>
      <w:pPr>
        <w:pStyle w:val="ListBullet"/>
      </w:pPr>
      <w:r>
        <w:t>Interactive shell</w:t>
      </w:r>
    </w:p>
    <w:p>
      <w:pPr>
        <w:pStyle w:val="ListBullet"/>
      </w:pPr>
      <w:r>
        <w:t>36 commands (bao gồm file operations, synthesis, optimization, verification, VLSI CAD)</w:t>
      </w:r>
    </w:p>
    <w:p>
      <w:pPr>
        <w:pStyle w:val="Heading2"/>
      </w:pPr>
      <w:r>
        <w:t>2.1.3. Quy Trình Xử Lý</w:t>
      </w:r>
    </w:p>
    <w:p/>
    <w:p>
      <w:pPr>
        <w:pStyle w:val="Heading3"/>
      </w:pPr>
      <w:r>
        <w:t>3.3.1. Complete Flow</w:t>
      </w:r>
    </w:p>
    <w:p/>
    <w:p>
      <w:pPr>
        <w:pStyle w:val="NoSpacing"/>
      </w:pPr>
      <w:r>
        <w:rPr>
          <w:rFonts w:ascii="Courier New" w:hAnsi="Courier New"/>
          <w:sz w:val="20"/>
        </w:rPr>
        <w:t>Verilog File</w:t>
        <w:br/>
        <w:t xml:space="preserve">    ↓</w:t>
        <w:br/>
        <w:t>Parsing → Netlist Dictionary</w:t>
        <w:br/>
        <w:t xml:space="preserve">    ↓</w:t>
        <w:br/>
        <w:t>Synthesis → AIG</w:t>
        <w:br/>
        <w:t xml:space="preserve">    ↓</w:t>
        <w:br/>
        <w:t>Optimization → Optimized AIG</w:t>
        <w:br/>
        <w:t xml:space="preserve">    ↓</w:t>
        <w:br/>
        <w:t>Technology Mapping → Mapped Netlist</w:t>
        <w:br/>
        <w:t xml:space="preserve">    ↓</w:t>
        <w:br/>
        <w:t>Verification (Optional)</w:t>
        <w:br/>
        <w:t xml:space="preserve">    ↓</w:t>
        <w:br/>
        <w:t>Output (Verilog/JSON)</w:t>
      </w:r>
    </w:p>
    <w:p/>
    <w:p>
      <w:pPr>
        <w:pStyle w:val="Heading3"/>
      </w:pPr>
      <w:r>
        <w:t>3.3.2. Data Flow</w:t>
      </w:r>
    </w:p>
    <w:p/>
    <w:p>
      <w:r/>
      <w:r>
        <w:rPr>
          <w:b/>
        </w:rPr>
        <w:t>Netlist Dictionary Format:</w:t>
      </w:r>
      <w:r/>
    </w:p>
    <w:p/>
    <w:p>
      <w:pPr>
        <w:pStyle w:val="NoSpacing"/>
      </w:pPr>
      <w:r>
        <w:rPr>
          <w:rFonts w:ascii="Courier New" w:hAnsi="Courier New"/>
          <w:sz w:val="20"/>
        </w:rPr>
        <w:t>{</w:t>
        <w:br/>
        <w:t xml:space="preserve">    'name': 'module_name',</w:t>
        <w:br/>
        <w:t xml:space="preserve">    'inputs': ['a', 'b'],</w:t>
        <w:br/>
        <w:t xml:space="preserve">    'outputs': ['out'],</w:t>
        <w:br/>
        <w:t xml:space="preserve">    'nodes': [</w:t>
        <w:br/>
        <w:t xml:space="preserve">        {</w:t>
        <w:br/>
        <w:t xml:space="preserve">            'id': 'and_0',</w:t>
        <w:br/>
        <w:t xml:space="preserve">            'type': 'AND',</w:t>
        <w:br/>
        <w:t xml:space="preserve">            'fanins': [['a', False], ['b', False]]</w:t>
        <w:br/>
        <w:t xml:space="preserve">        }</w:t>
        <w:br/>
        <w:t xml:space="preserve">    ],</w:t>
        <w:br/>
        <w:t xml:space="preserve">    'attrs': {</w:t>
        <w:br/>
        <w:t xml:space="preserve">        'output_mapping': {'out': 'and_0'}</w:t>
        <w:br/>
        <w:t xml:space="preserve">    }</w:t>
        <w:br/>
        <w:t>}</w:t>
      </w:r>
    </w:p>
    <w:p/>
    <w:p>
      <w:r/>
      <w:r>
        <w:rPr>
          <w:b/>
        </w:rPr>
        <w:t>AIG Structure:</w:t>
      </w:r>
      <w:r/>
    </w:p>
    <w:p/>
    <w:p>
      <w:pPr>
        <w:pStyle w:val="ListBullet"/>
      </w:pPr>
      <w:r>
        <w:t>Primary Inputs (PIs): Dictionary mapping signal names to AIG nodes</w:t>
      </w:r>
    </w:p>
    <w:p>
      <w:pPr>
        <w:pStyle w:val="ListBullet"/>
      </w:pPr>
      <w:r>
        <w:t>Primary Outputs (POs): List of (node, inverted) tuples</w:t>
      </w:r>
    </w:p>
    <w:p>
      <w:pPr>
        <w:pStyle w:val="ListBullet"/>
      </w:pPr>
      <w:r>
        <w:t>Nodes: Dictionary mapping node_id to AIGNode objects</w:t>
      </w:r>
    </w:p>
    <w:p>
      <w:pPr>
        <w:pStyle w:val="ListBullet"/>
      </w:pPr>
      <w:r>
        <w:t>Hash Table: For structural hashing</w:t>
      </w:r>
    </w:p>
    <w:p>
      <w:pPr>
        <w:pStyle w:val="Heading2"/>
      </w:pPr>
      <w:r>
        <w:t>2.1.4. Cấu Trúc Dữ Liệu</w:t>
      </w:r>
    </w:p>
    <w:p/>
    <w:p>
      <w:pPr>
        <w:pStyle w:val="Heading3"/>
      </w:pPr>
      <w:r>
        <w:t>3.4.1. AIGNode</w:t>
      </w:r>
    </w:p>
    <w:p/>
    <w:p>
      <w:pPr>
        <w:pStyle w:val="NoSpacing"/>
      </w:pPr>
      <w:r>
        <w:rPr>
          <w:rFonts w:ascii="Courier New" w:hAnsi="Courier New"/>
          <w:sz w:val="20"/>
        </w:rPr>
        <w:t>class AIGNode:</w:t>
        <w:br/>
        <w:t xml:space="preserve">    def __init__(self, node_id, node_type, left=None, right=None,</w:t>
        <w:br/>
        <w:t xml:space="preserve">                 left_inverted=False, right_inverted=False, var_name=None):</w:t>
        <w:br/>
        <w:t xml:space="preserve">        self.node_id = node_id</w:t>
        <w:br/>
        <w:t xml:space="preserve">        self.node_type = node_type  # CONST0, CONST1, PI, AND</w:t>
        <w:br/>
        <w:t xml:space="preserve">        self.left = left</w:t>
        <w:br/>
        <w:t xml:space="preserve">        self.right = right</w:t>
        <w:br/>
        <w:t xml:space="preserve">        self.left_inverted = left_inverted</w:t>
        <w:br/>
        <w:t xml:space="preserve">        self.right_inverted = right_inverted</w:t>
        <w:br/>
        <w:t xml:space="preserve">        self.var_name = var_name</w:t>
        <w:br/>
        <w:t xml:space="preserve">        self.level = 0</w:t>
      </w:r>
    </w:p>
    <w:p/>
    <w:p>
      <w:pPr>
        <w:pStyle w:val="Heading3"/>
      </w:pPr>
      <w:r>
        <w:t>3.4.2. MultiBitAIGNode</w:t>
      </w:r>
    </w:p>
    <w:p/>
    <w:p>
      <w:pPr>
        <w:pStyle w:val="NoSpacing"/>
      </w:pPr>
      <w:r>
        <w:rPr>
          <w:rFonts w:ascii="Courier New" w:hAnsi="Courier New"/>
          <w:sz w:val="20"/>
        </w:rPr>
        <w:t>class MultiBitAIGNode:</w:t>
        <w:br/>
        <w:t xml:space="preserve">    def __init__(self, width: int, bits: List[AIGNode]):</w:t>
        <w:br/>
        <w:t xml:space="preserve">        self.width = width</w:t>
        <w:br/>
        <w:t xml:space="preserve">        self.bits = bits  # [bit0 (LSB), bit1, ..., bitN-1 (MSB)]</w:t>
      </w:r>
    </w:p>
    <w:p/>
    <w:p>
      <w:pPr>
        <w:jc w:val="center"/>
      </w:pPr>
      <w:r>
        <w:t>──────────────────────────────────────────────────</w:t>
      </w:r>
    </w:p>
    <w:p/>
    <w:p>
      <w:pPr>
        <w:pStyle w:val="Heading2"/>
      </w:pPr>
      <w:r>
        <w:t>2.2. VERILOG PARSER</w:t>
      </w:r>
    </w:p>
    <w:p/>
    <w:p>
      <w:pPr>
        <w:pStyle w:val="Heading2"/>
      </w:pPr>
      <w:r>
        <w:t>2.2.1. Tổng Quan</w:t>
      </w:r>
    </w:p>
    <w:p/>
    <w:p>
      <w:r>
        <w:t>Verilog Parser là module đầu tiên trong pipeline, có nhiệm vụ chuyển đổi Verilog HDL code sang Netlist Dictionary - một representation trung gian có cấu trúc rõ ràng và dễ xử lý.</w:t>
      </w:r>
    </w:p>
    <w:p/>
    <w:p>
      <w:pPr>
        <w:pStyle w:val="Heading3"/>
      </w:pPr>
      <w:r>
        <w:t>4.1.1. Pipeline Xử Lý</w:t>
      </w:r>
    </w:p>
    <w:p/>
    <w:p>
      <w:pPr>
        <w:pStyle w:val="NoSpacing"/>
      </w:pPr>
      <w:r>
        <w:rPr>
          <w:rFonts w:ascii="Courier New" w:hAnsi="Courier New"/>
          <w:sz w:val="20"/>
        </w:rPr>
        <w:t>Verilog Source Code</w:t>
        <w:br/>
        <w:t xml:space="preserve">    ↓</w:t>
        <w:br/>
        <w:t>Tokenizer (Lexical Analysis)</w:t>
        <w:br/>
        <w:t xml:space="preserve">    ↓</w:t>
        <w:br/>
        <w:t>Syntax Analysis (Parser)</w:t>
        <w:br/>
        <w:t xml:space="preserve">    ↓</w:t>
        <w:br/>
        <w:t>AST (Abstract Syntax Tree) - Internal</w:t>
        <w:br/>
        <w:t xml:space="preserve">    ↓</w:t>
        <w:br/>
        <w:t>Netlist Dictionary</w:t>
      </w:r>
    </w:p>
    <w:p/>
    <w:p>
      <w:pPr>
        <w:pStyle w:val="Heading2"/>
      </w:pPr>
      <w:r>
        <w:t>2.2.2. Tokenization (Lexical Analysis)</w:t>
      </w:r>
    </w:p>
    <w:p/>
    <w:p>
      <w:pPr>
        <w:pStyle w:val="Heading3"/>
      </w:pPr>
      <w:r>
        <w:t>4.2.1. Mục Đích</w:t>
      </w:r>
    </w:p>
    <w:p/>
    <w:p>
      <w:r/>
      <w:r>
        <w:rPr>
          <w:b/>
        </w:rPr>
        <w:t>Tokenization</w:t>
      </w:r>
      <w:r>
        <w:t xml:space="preserve"> là bước đầu tiên, phân tích source code thành các tokens cơ bản.</w:t>
      </w:r>
    </w:p>
    <w:p/>
    <w:p>
      <w:pPr>
        <w:pStyle w:val="Heading3"/>
      </w:pPr>
      <w:r>
        <w:t>4.2.2. Token Types</w:t>
      </w:r>
    </w:p>
    <w:p/>
    <w:p>
      <w:pPr>
        <w:pStyle w:val="ListBullet"/>
      </w:pPr>
      <w:r/>
      <w:r>
        <w:rPr>
          <w:b/>
        </w:rPr>
        <w:t>Keywords</w:t>
      </w:r>
      <w:r>
        <w:t xml:space="preserve">: </w:t>
      </w:r>
      <w:r>
        <w:rPr>
          <w:rFonts w:ascii="Courier New" w:hAnsi="Courier New"/>
        </w:rPr>
        <w:t>module</w:t>
      </w:r>
      <w:r>
        <w:t xml:space="preserve">, </w:t>
      </w:r>
      <w:r>
        <w:rPr>
          <w:rFonts w:ascii="Courier New" w:hAnsi="Courier New"/>
        </w:rPr>
        <w:t>input</w:t>
      </w:r>
      <w:r>
        <w:t xml:space="preserve">, </w:t>
      </w:r>
      <w:r>
        <w:rPr>
          <w:rFonts w:ascii="Courier New" w:hAnsi="Courier New"/>
        </w:rPr>
        <w:t>output</w:t>
      </w:r>
      <w:r>
        <w:t xml:space="preserve">, </w:t>
      </w:r>
      <w:r>
        <w:rPr>
          <w:rFonts w:ascii="Courier New" w:hAnsi="Courier New"/>
        </w:rPr>
        <w:t>wire</w:t>
      </w:r>
      <w:r>
        <w:t xml:space="preserve">, </w:t>
      </w:r>
      <w:r>
        <w:rPr>
          <w:rFonts w:ascii="Courier New" w:hAnsi="Courier New"/>
        </w:rPr>
        <w:t>assign</w:t>
      </w:r>
      <w:r>
        <w:t xml:space="preserve">, </w:t>
      </w:r>
      <w:r>
        <w:rPr>
          <w:rFonts w:ascii="Courier New" w:hAnsi="Courier New"/>
        </w:rPr>
        <w:t>endmodule</w:t>
      </w:r>
      <w:r>
        <w:t xml:space="preserve">, </w:t>
      </w:r>
      <w:r>
        <w:rPr>
          <w:rFonts w:ascii="Courier New" w:hAnsi="Courier New"/>
        </w:rPr>
        <w:t>always</w:t>
      </w:r>
      <w:r>
        <w:t xml:space="preserve">, </w:t>
      </w:r>
      <w:r>
        <w:rPr>
          <w:rFonts w:ascii="Courier New" w:hAnsi="Courier New"/>
        </w:rPr>
        <w:t>case</w:t>
      </w:r>
      <w:r>
        <w:t>, etc.</w:t>
      </w:r>
    </w:p>
    <w:p>
      <w:pPr>
        <w:pStyle w:val="ListBullet"/>
      </w:pPr>
      <w:r/>
      <w:r>
        <w:rPr>
          <w:b/>
        </w:rPr>
        <w:t>Operators</w:t>
      </w:r>
      <w:r>
        <w:t>:</w:t>
      </w:r>
    </w:p>
    <w:p>
      <w:pPr>
        <w:pStyle w:val="ListBullet"/>
      </w:pPr>
      <w:r>
        <w:t xml:space="preserve">Bitwise: </w:t>
      </w:r>
      <w:r>
        <w:rPr>
          <w:rFonts w:ascii="Courier New" w:hAnsi="Courier New"/>
        </w:rPr>
        <w:t>&amp;</w:t>
      </w:r>
      <w:r>
        <w:t xml:space="preserve">, </w:t>
      </w:r>
      <w:r>
        <w:rPr>
          <w:rFonts w:ascii="Courier New" w:hAnsi="Courier New"/>
        </w:rPr>
        <w:t>|</w:t>
      </w:r>
      <w:r>
        <w:t xml:space="preserve">, </w:t>
      </w:r>
      <w:r>
        <w:rPr>
          <w:rFonts w:ascii="Courier New" w:hAnsi="Courier New"/>
        </w:rPr>
        <w:t>^</w:t>
      </w:r>
      <w:r>
        <w:t xml:space="preserve">, </w:t>
      </w:r>
      <w:r>
        <w:rPr>
          <w:rFonts w:ascii="Courier New" w:hAnsi="Courier New"/>
        </w:rPr>
        <w:t>~</w:t>
      </w:r>
      <w:r>
        <w:t xml:space="preserve">, </w:t>
      </w:r>
      <w:r>
        <w:rPr>
          <w:rFonts w:ascii="Courier New" w:hAnsi="Courier New"/>
        </w:rPr>
        <w:t>~&amp;</w:t>
      </w:r>
      <w:r>
        <w:t xml:space="preserve">, </w:t>
      </w:r>
      <w:r>
        <w:rPr>
          <w:rFonts w:ascii="Courier New" w:hAnsi="Courier New"/>
        </w:rPr>
        <w:t>~|</w:t>
      </w:r>
      <w:r>
        <w:t xml:space="preserve">, </w:t>
      </w:r>
      <w:r>
        <w:rPr>
          <w:rFonts w:ascii="Courier New" w:hAnsi="Courier New"/>
        </w:rPr>
        <w:t>~^</w:t>
      </w:r>
      <w:r>
        <w:t xml:space="preserve">, </w:t>
      </w:r>
      <w:r>
        <w:rPr>
          <w:rFonts w:ascii="Courier New" w:hAnsi="Courier New"/>
        </w:rPr>
        <w:t>^~</w:t>
      </w:r>
      <w:r/>
    </w:p>
    <w:p>
      <w:pPr>
        <w:pStyle w:val="ListBullet"/>
      </w:pPr>
      <w:r>
        <w:t xml:space="preserve">Logical: </w:t>
      </w:r>
      <w:r>
        <w:rPr>
          <w:rFonts w:ascii="Courier New" w:hAnsi="Courier New"/>
        </w:rPr>
        <w:t>&amp;&amp;</w:t>
      </w:r>
      <w:r>
        <w:t xml:space="preserve">, </w:t>
      </w:r>
      <w:r>
        <w:rPr>
          <w:rFonts w:ascii="Courier New" w:hAnsi="Courier New"/>
        </w:rPr>
        <w:t>||</w:t>
      </w:r>
      <w:r>
        <w:t xml:space="preserve">, </w:t>
      </w:r>
      <w:r>
        <w:rPr>
          <w:rFonts w:ascii="Courier New" w:hAnsi="Courier New"/>
        </w:rPr>
        <w:t>!</w:t>
      </w:r>
      <w:r/>
    </w:p>
    <w:p>
      <w:pPr>
        <w:pStyle w:val="ListBullet"/>
      </w:pPr>
      <w:r>
        <w:t xml:space="preserve">Arithmetic: </w:t>
      </w:r>
      <w:r>
        <w:rPr>
          <w:rFonts w:ascii="Courier New" w:hAnsi="Courier New"/>
        </w:rPr>
        <w:t>+</w:t>
      </w:r>
      <w:r>
        <w:t xml:space="preserve">, </w:t>
      </w:r>
      <w:r>
        <w:rPr>
          <w:rFonts w:ascii="Courier New" w:hAnsi="Courier New"/>
        </w:rPr>
        <w:t>-</w:t>
      </w:r>
      <w:r>
        <w:t xml:space="preserve">, </w:t>
      </w:r>
      <w:r>
        <w:rPr>
          <w:rFonts w:ascii="Courier New" w:hAnsi="Courier New"/>
        </w:rPr>
        <w:t>*</w:t>
      </w:r>
      <w:r>
        <w:t xml:space="preserve">, </w:t>
      </w:r>
      <w:r>
        <w:rPr>
          <w:rFonts w:ascii="Courier New" w:hAnsi="Courier New"/>
        </w:rPr>
        <w:t>/</w:t>
      </w:r>
      <w:r>
        <w:t xml:space="preserve">, </w:t>
      </w:r>
      <w:r>
        <w:rPr>
          <w:rFonts w:ascii="Courier New" w:hAnsi="Courier New"/>
        </w:rPr>
        <w:t>%</w:t>
      </w:r>
      <w:r/>
    </w:p>
    <w:p>
      <w:pPr>
        <w:pStyle w:val="ListBullet"/>
      </w:pPr>
      <w:r>
        <w:t xml:space="preserve">Comparison: </w:t>
      </w:r>
      <w:r>
        <w:rPr>
          <w:rFonts w:ascii="Courier New" w:hAnsi="Courier New"/>
        </w:rPr>
        <w:t>==</w:t>
      </w:r>
      <w:r>
        <w:t xml:space="preserve">, </w:t>
      </w:r>
      <w:r>
        <w:rPr>
          <w:rFonts w:ascii="Courier New" w:hAnsi="Courier New"/>
        </w:rPr>
        <w:t>!=</w:t>
      </w:r>
      <w:r>
        <w:t xml:space="preserve">, </w:t>
      </w:r>
      <w:r>
        <w:rPr>
          <w:rFonts w:ascii="Courier New" w:hAnsi="Courier New"/>
        </w:rPr>
        <w:t>&lt;</w:t>
      </w:r>
      <w:r>
        <w:t xml:space="preserve">, </w:t>
      </w:r>
      <w:r>
        <w:rPr>
          <w:rFonts w:ascii="Courier New" w:hAnsi="Courier New"/>
        </w:rPr>
        <w:t>&gt;</w:t>
      </w:r>
      <w:r>
        <w:t xml:space="preserve">, </w:t>
      </w:r>
      <w:r>
        <w:rPr>
          <w:rFonts w:ascii="Courier New" w:hAnsi="Courier New"/>
        </w:rPr>
        <w:t>&lt;=</w:t>
      </w:r>
      <w:r>
        <w:t xml:space="preserve">, </w:t>
      </w:r>
      <w:r>
        <w:rPr>
          <w:rFonts w:ascii="Courier New" w:hAnsi="Courier New"/>
        </w:rPr>
        <w:t>&gt;=</w:t>
      </w:r>
      <w:r/>
    </w:p>
    <w:p>
      <w:pPr>
        <w:pStyle w:val="ListBullet"/>
      </w:pPr>
      <w:r>
        <w:t xml:space="preserve">Shift: </w:t>
      </w:r>
      <w:r>
        <w:rPr>
          <w:rFonts w:ascii="Courier New" w:hAnsi="Courier New"/>
        </w:rPr>
        <w:t>&lt;&lt;</w:t>
      </w:r>
      <w:r>
        <w:t xml:space="preserve">, </w:t>
      </w:r>
      <w:r>
        <w:rPr>
          <w:rFonts w:ascii="Courier New" w:hAnsi="Courier New"/>
        </w:rPr>
        <w:t>&gt;&gt;</w:t>
      </w:r>
      <w:r>
        <w:t xml:space="preserve">, </w:t>
      </w:r>
      <w:r>
        <w:rPr>
          <w:rFonts w:ascii="Courier New" w:hAnsi="Courier New"/>
        </w:rPr>
        <w:t>&lt;&lt;&lt;</w:t>
      </w:r>
      <w:r>
        <w:t xml:space="preserve">, </w:t>
      </w:r>
      <w:r>
        <w:rPr>
          <w:rFonts w:ascii="Courier New" w:hAnsi="Courier New"/>
        </w:rPr>
        <w:t>&gt;&gt;&gt;</w:t>
      </w:r>
      <w:r/>
    </w:p>
    <w:p>
      <w:pPr>
        <w:pStyle w:val="ListBullet"/>
      </w:pPr>
      <w:r/>
      <w:r>
        <w:rPr>
          <w:b/>
        </w:rPr>
        <w:t>Identifiers</w:t>
      </w:r>
      <w:r>
        <w:t>: Tên biến, tên module (chữ cái, số, underscore)</w:t>
      </w:r>
    </w:p>
    <w:p>
      <w:pPr>
        <w:pStyle w:val="ListBullet"/>
      </w:pPr>
      <w:r/>
      <w:r>
        <w:rPr>
          <w:b/>
        </w:rPr>
        <w:t>Literals</w:t>
      </w:r>
      <w:r>
        <w:t>: Số (decimal, hex, binary), strings</w:t>
      </w:r>
    </w:p>
    <w:p>
      <w:pPr>
        <w:pStyle w:val="ListBullet"/>
      </w:pPr>
      <w:r/>
      <w:r>
        <w:rPr>
          <w:b/>
        </w:rPr>
        <w:t>Delimiters</w:t>
      </w:r>
      <w:r>
        <w:t xml:space="preserve">: </w:t>
      </w:r>
      <w:r>
        <w:rPr>
          <w:rFonts w:ascii="Courier New" w:hAnsi="Courier New"/>
        </w:rPr>
        <w:t>(</w:t>
      </w:r>
      <w:r>
        <w:t xml:space="preserve">, </w:t>
      </w:r>
      <w:r>
        <w:rPr>
          <w:rFonts w:ascii="Courier New" w:hAnsi="Courier New"/>
        </w:rPr>
        <w:t>)</w:t>
      </w:r>
      <w:r>
        <w:t xml:space="preserve">, </w:t>
      </w:r>
      <w:r>
        <w:rPr>
          <w:rFonts w:ascii="Courier New" w:hAnsi="Courier New"/>
        </w:rPr>
        <w:t>[</w:t>
      </w:r>
      <w:r>
        <w:t xml:space="preserve">, </w:t>
      </w:r>
      <w:r>
        <w:rPr>
          <w:rFonts w:ascii="Courier New" w:hAnsi="Courier New"/>
        </w:rPr>
        <w:t>]</w:t>
      </w:r>
      <w:r>
        <w:t xml:space="preserve">, </w:t>
      </w:r>
      <w:r>
        <w:rPr>
          <w:rFonts w:ascii="Courier New" w:hAnsi="Courier New"/>
        </w:rPr>
        <w:t>{</w:t>
      </w:r>
      <w:r>
        <w:t xml:space="preserve">, </w:t>
      </w:r>
      <w:r>
        <w:rPr>
          <w:rFonts w:ascii="Courier New" w:hAnsi="Courier New"/>
        </w:rPr>
        <w:t>}</w:t>
      </w:r>
      <w:r>
        <w:t xml:space="preserve">, </w:t>
      </w:r>
      <w:r>
        <w:rPr>
          <w:rFonts w:ascii="Courier New" w:hAnsi="Courier New"/>
        </w:rPr>
        <w:t>;</w:t>
      </w:r>
      <w:r>
        <w:t xml:space="preserve">, </w:t>
      </w:r>
      <w:r>
        <w:rPr>
          <w:rFonts w:ascii="Courier New" w:hAnsi="Courier New"/>
        </w:rPr>
        <w:t>,</w:t>
      </w:r>
      <w:r>
        <w:t xml:space="preserve">, </w:t>
      </w:r>
      <w:r>
        <w:rPr>
          <w:rFonts w:ascii="Courier New" w:hAnsi="Courier New"/>
        </w:rPr>
        <w:t>.</w:t>
      </w:r>
      <w:r/>
    </w:p>
    <w:p>
      <w:pPr>
        <w:pStyle w:val="Heading3"/>
      </w:pPr>
      <w:r>
        <w:t>4.2.3. Code Cleaning</w:t>
      </w:r>
    </w:p>
    <w:p/>
    <w:p>
      <w:r>
        <w:t>Trước khi tokenize, code được làm sạch:</w:t>
      </w:r>
    </w:p>
    <w:p/>
    <w:p>
      <w:pPr>
        <w:pStyle w:val="ListBullet"/>
      </w:pPr>
      <w:r>
        <w:t>Loại bỏ comments (</w:t>
      </w:r>
      <w:r>
        <w:rPr>
          <w:rFonts w:ascii="Courier New" w:hAnsi="Courier New"/>
        </w:rPr>
        <w:t>//</w:t>
      </w:r>
      <w:r>
        <w:t xml:space="preserve">, </w:t>
      </w:r>
      <w:r>
        <w:rPr>
          <w:rFonts w:ascii="Courier New" w:hAnsi="Courier New"/>
        </w:rPr>
        <w:t>/* */</w:t>
      </w:r>
      <w:r>
        <w:t>)</w:t>
      </w:r>
    </w:p>
    <w:p>
      <w:pPr>
        <w:pStyle w:val="ListBullet"/>
      </w:pPr>
      <w:r>
        <w:t>Normalize whitespace</w:t>
      </w:r>
    </w:p>
    <w:p>
      <w:pPr>
        <w:pStyle w:val="ListBullet"/>
      </w:pPr>
      <w:r>
        <w:t>Handle line continuations</w:t>
      </w:r>
    </w:p>
    <w:p>
      <w:pPr>
        <w:pStyle w:val="Heading2"/>
      </w:pPr>
      <w:r>
        <w:t>2.2.3. Syntax Analysis</w:t>
      </w:r>
    </w:p>
    <w:p/>
    <w:p>
      <w:pPr>
        <w:pStyle w:val="Heading3"/>
      </w:pPr>
      <w:r>
        <w:t>4.3.1. Module Parsing</w:t>
      </w:r>
    </w:p>
    <w:p/>
    <w:p>
      <w:r>
        <w:t>Parser bắt đầu bằng việc tìm module declaration:</w:t>
      </w:r>
    </w:p>
    <w:p/>
    <w:p>
      <w:pPr>
        <w:pStyle w:val="NoSpacing"/>
      </w:pPr>
      <w:r>
        <w:rPr>
          <w:rFonts w:ascii="Courier New" w:hAnsi="Courier New"/>
          <w:sz w:val="20"/>
        </w:rPr>
        <w:t>module module_name(</w:t>
        <w:br/>
        <w:t xml:space="preserve">    input a,</w:t>
        <w:br/>
        <w:t xml:space="preserve">    output b</w:t>
        <w:br/>
        <w:t>);</w:t>
        <w:br/>
        <w:t xml:space="preserve">    // module body</w:t>
        <w:br/>
        <w:t>endmodule</w:t>
      </w:r>
    </w:p>
    <w:p/>
    <w:p>
      <w:r/>
      <w:r>
        <w:rPr>
          <w:b/>
        </w:rPr>
        <w:t>Process:</w:t>
      </w:r>
      <w:r/>
    </w:p>
    <w:p/>
    <w:p>
      <w:pPr>
        <w:pStyle w:val="ListNumber"/>
      </w:pPr>
      <w:r>
        <w:t>Extract module name</w:t>
      </w:r>
    </w:p>
    <w:p>
      <w:pPr>
        <w:pStyle w:val="ListNumber"/>
      </w:pPr>
      <w:r>
        <w:t>Parse port list</w:t>
      </w:r>
    </w:p>
    <w:p>
      <w:pPr>
        <w:pStyle w:val="ListNumber"/>
      </w:pPr>
      <w:r>
        <w:t>Extract module body</w:t>
      </w:r>
    </w:p>
    <w:p>
      <w:pPr>
        <w:pStyle w:val="ListNumber"/>
      </w:pPr>
      <w:r>
        <w:t>Validate structure</w:t>
      </w:r>
    </w:p>
    <w:p>
      <w:pPr>
        <w:pStyle w:val="Heading3"/>
      </w:pPr>
      <w:r>
        <w:t>4.3.2. Port Declarations</w:t>
      </w:r>
    </w:p>
    <w:p/>
    <w:p>
      <w:r>
        <w:t>Parser hỗ trợ:</w:t>
      </w:r>
    </w:p>
    <w:p/>
    <w:p>
      <w:pPr>
        <w:pStyle w:val="ListBullet"/>
      </w:pPr>
      <w:r/>
      <w:r>
        <w:rPr>
          <w:b/>
        </w:rPr>
        <w:t>Input ports</w:t>
      </w:r>
      <w:r>
        <w:t xml:space="preserve">: </w:t>
      </w:r>
      <w:r>
        <w:rPr>
          <w:rFonts w:ascii="Courier New" w:hAnsi="Courier New"/>
        </w:rPr>
        <w:t>input [7:0] data;</w:t>
      </w:r>
      <w:r/>
    </w:p>
    <w:p>
      <w:pPr>
        <w:pStyle w:val="ListBullet"/>
      </w:pPr>
      <w:r/>
      <w:r>
        <w:rPr>
          <w:b/>
        </w:rPr>
        <w:t>Output ports</w:t>
      </w:r>
      <w:r>
        <w:t xml:space="preserve">: </w:t>
      </w:r>
      <w:r>
        <w:rPr>
          <w:rFonts w:ascii="Courier New" w:hAnsi="Courier New"/>
        </w:rPr>
        <w:t>output [3:0] result;</w:t>
      </w:r>
      <w:r/>
    </w:p>
    <w:p>
      <w:pPr>
        <w:pStyle w:val="ListBullet"/>
      </w:pPr>
      <w:r/>
      <w:r>
        <w:rPr>
          <w:b/>
        </w:rPr>
        <w:t>Inout ports</w:t>
      </w:r>
      <w:r>
        <w:t xml:space="preserve">: </w:t>
      </w:r>
      <w:r>
        <w:rPr>
          <w:rFonts w:ascii="Courier New" w:hAnsi="Courier New"/>
        </w:rPr>
        <w:t>inout wire;</w:t>
      </w:r>
      <w:r/>
    </w:p>
    <w:p>
      <w:pPr>
        <w:pStyle w:val="ListBullet"/>
      </w:pPr>
      <w:r/>
      <w:r>
        <w:rPr>
          <w:b/>
        </w:rPr>
        <w:t>Vector ports</w:t>
      </w:r>
      <w:r>
        <w:t xml:space="preserve">: </w:t>
      </w:r>
      <w:r>
        <w:rPr>
          <w:rFonts w:ascii="Courier New" w:hAnsi="Courier New"/>
        </w:rPr>
        <w:t>[msb:lsb]</w:t>
      </w:r>
      <w:r>
        <w:t xml:space="preserve"> format</w:t>
      </w:r>
    </w:p>
    <w:p>
      <w:pPr>
        <w:pStyle w:val="ListBullet"/>
      </w:pPr>
      <w:r/>
      <w:r>
        <w:rPr>
          <w:b/>
        </w:rPr>
        <w:t>Signed/unsigned</w:t>
      </w:r>
      <w:r>
        <w:t xml:space="preserve">: </w:t>
      </w:r>
      <w:r>
        <w:rPr>
          <w:rFonts w:ascii="Courier New" w:hAnsi="Courier New"/>
        </w:rPr>
        <w:t>signed</w:t>
      </w:r>
      <w:r>
        <w:t xml:space="preserve"> keyword</w:t>
      </w:r>
    </w:p>
    <w:p>
      <w:pPr>
        <w:pStyle w:val="Heading3"/>
      </w:pPr>
      <w:r>
        <w:t>4.3.3. Parameters và Localparams</w:t>
      </w:r>
    </w:p>
    <w:p/>
    <w:p>
      <w:pPr>
        <w:pStyle w:val="NoSpacing"/>
      </w:pPr>
      <w:r>
        <w:rPr>
          <w:rFonts w:ascii="Courier New" w:hAnsi="Courier New"/>
          <w:sz w:val="20"/>
        </w:rPr>
        <w:t>parameter WIDTH = 8;</w:t>
        <w:br/>
        <w:t>parameter DEPTH = 16, ADDR_WIDTH = 4;</w:t>
        <w:br/>
        <w:t>localparam MAX = 255;</w:t>
        <w:br/>
        <w:t>parameter [7:0] DATA = 8'hFF;</w:t>
      </w:r>
    </w:p>
    <w:p/>
    <w:p>
      <w:r>
        <w:t>Parser hỗ trợ:</w:t>
      </w:r>
    </w:p>
    <w:p/>
    <w:p>
      <w:pPr>
        <w:pStyle w:val="ListBullet"/>
      </w:pPr>
      <w:r>
        <w:t>Arithmetic expressions trong parameter values</w:t>
      </w:r>
    </w:p>
    <w:p>
      <w:pPr>
        <w:pStyle w:val="ListBullet"/>
      </w:pPr>
      <w:r>
        <w:t>Multiple parameter declarations</w:t>
      </w:r>
    </w:p>
    <w:p>
      <w:pPr>
        <w:pStyle w:val="ListBullet"/>
      </w:pPr>
      <w:r>
        <w:t>Parameter resolution</w:t>
      </w:r>
    </w:p>
    <w:p>
      <w:pPr>
        <w:pStyle w:val="Heading2"/>
      </w:pPr>
      <w:r>
        <w:t>2.2.4. Expression Parsing</w:t>
      </w:r>
    </w:p>
    <w:p/>
    <w:p>
      <w:pPr>
        <w:pStyle w:val="Heading3"/>
      </w:pPr>
      <w:r>
        <w:t>4.4.1. Recursive Descent Parsing</w:t>
      </w:r>
    </w:p>
    <w:p/>
    <w:p>
      <w:r>
        <w:t xml:space="preserve">Parser sử dụng </w:t>
      </w:r>
      <w:r>
        <w:rPr>
          <w:b/>
        </w:rPr>
        <w:t>recursive descent parsing</w:t>
      </w:r>
      <w:r>
        <w:t xml:space="preserve"> để parse nested expressions:</w:t>
      </w:r>
    </w:p>
    <w:p/>
    <w:p>
      <w:r/>
      <w:r>
        <w:rPr>
          <w:b/>
        </w:rPr>
        <w:t>Algorithm:</w:t>
      </w:r>
      <w:r/>
    </w:p>
    <w:p/>
    <w:p>
      <w:pPr>
        <w:pStyle w:val="NoSpacing"/>
      </w:pPr>
      <w:r>
        <w:rPr>
          <w:rFonts w:ascii="Courier New" w:hAnsi="Courier New"/>
          <w:sz w:val="20"/>
        </w:rPr>
        <w:t>def parse_complex_expression(expr, output_signal):</w:t>
        <w:br/>
        <w:t xml:space="preserve">    # Remove outer parentheses</w:t>
        <w:br/>
        <w:t xml:space="preserve">    expr = remove_outer_parens(expr)</w:t>
        <w:br/>
        <w:t xml:space="preserve">  </w:t>
        <w:br/>
        <w:t xml:space="preserve">    # Find main operator (lowest precedence)</w:t>
        <w:br/>
        <w:t xml:space="preserve">    main_op, pos = find_main_operator(expr)</w:t>
        <w:br/>
        <w:t xml:space="preserve">  </w:t>
        <w:br/>
        <w:t xml:space="preserve">    if main_op is None:</w:t>
        <w:br/>
        <w:t xml:space="preserve">        return create_simple_assignment(output_signal, expr)</w:t>
        <w:br/>
        <w:t xml:space="preserve">  </w:t>
        <w:br/>
        <w:t xml:space="preserve">    # Split by main operator</w:t>
        <w:br/>
        <w:t xml:space="preserve">    left_expr = expr[:pos]</w:t>
        <w:br/>
        <w:t xml:space="preserve">    right_expr = expr[pos+len(main_op):]</w:t>
        <w:br/>
        <w:t xml:space="preserve">  </w:t>
        <w:br/>
        <w:t xml:space="preserve">    # Recursively parse left and right</w:t>
        <w:br/>
        <w:t xml:space="preserve">    left_node = parse_sub_expression(left_expr)</w:t>
        <w:br/>
        <w:t xml:space="preserve">    right_node = parse_sub_expression(right_expr)</w:t>
        <w:br/>
        <w:t xml:space="preserve">  </w:t>
        <w:br/>
        <w:t xml:space="preserve">    # Create node for main operator</w:t>
        <w:br/>
        <w:t xml:space="preserve">    op_node = create_operation_node(main_op, [left_node, right_node])</w:t>
        <w:br/>
        <w:t xml:space="preserve">    return op_node</w:t>
      </w:r>
    </w:p>
    <w:p/>
    <w:p>
      <w:pPr>
        <w:pStyle w:val="Heading3"/>
      </w:pPr>
      <w:r>
        <w:t>4.4.2. Operator Precedence</w:t>
      </w:r>
    </w:p>
    <w:p/>
    <w:p>
      <w:r/>
      <w:r>
        <w:rPr>
          <w:b/>
        </w:rPr>
        <w:t>Precedence (thấp → cao):</w:t>
      </w:r>
      <w:r/>
    </w:p>
    <w:p/>
    <w:p>
      <w:pPr>
        <w:pStyle w:val="NoSpacing"/>
      </w:pPr>
      <w:r>
        <w:rPr>
          <w:rFonts w:ascii="Courier New" w:hAnsi="Courier New"/>
          <w:sz w:val="20"/>
        </w:rPr>
        <w:t>1. Logical OR (||)</w:t>
        <w:br/>
        <w:t>2. Bitwise OR (|)</w:t>
        <w:br/>
        <w:t>3. XOR (^)</w:t>
        <w:br/>
        <w:t>4. Bitwise AND (&amp;)</w:t>
        <w:br/>
        <w:t>5. Logical AND (&amp;&amp;)</w:t>
      </w:r>
    </w:p>
    <w:p/>
    <w:p>
      <w:r/>
      <w:r>
        <w:rPr>
          <w:b/>
        </w:rPr>
        <w:t>Ví dụ</w:t>
      </w:r>
      <w:r>
        <w:t xml:space="preserve">: </w:t>
      </w:r>
      <w:r>
        <w:rPr>
          <w:rFonts w:ascii="Courier New" w:hAnsi="Courier New"/>
        </w:rPr>
        <w:t>a | b &amp; c</w:t>
      </w:r>
      <w:r>
        <w:t xml:space="preserve"> được parse thành </w:t>
      </w:r>
      <w:r>
        <w:rPr>
          <w:rFonts w:ascii="Courier New" w:hAnsi="Courier New"/>
        </w:rPr>
        <w:t>a | (b &amp; c)</w:t>
      </w:r>
      <w:r>
        <w:t xml:space="preserve"> vì </w:t>
      </w:r>
      <w:r>
        <w:rPr>
          <w:rFonts w:ascii="Courier New" w:hAnsi="Courier New"/>
        </w:rPr>
        <w:t>&amp;</w:t>
      </w:r>
      <w:r>
        <w:t xml:space="preserve"> có precedence cao hơn </w:t>
      </w:r>
      <w:r>
        <w:rPr>
          <w:rFonts w:ascii="Courier New" w:hAnsi="Courier New"/>
        </w:rPr>
        <w:t>|</w:t>
      </w:r>
      <w:r>
        <w:t>.</w:t>
      </w:r>
    </w:p>
    <w:p/>
    <w:p>
      <w:pPr>
        <w:pStyle w:val="Heading3"/>
      </w:pPr>
      <w:r>
        <w:t>4.4.3. Parentheses Matching</w:t>
      </w:r>
    </w:p>
    <w:p/>
    <w:p>
      <w:r>
        <w:t>Parser xử lý parentheses đúng cách:</w:t>
      </w:r>
    </w:p>
    <w:p/>
    <w:p>
      <w:pPr>
        <w:pStyle w:val="ListBullet"/>
      </w:pPr>
      <w:r>
        <w:t>Count parentheses depth để tìm operators ngoài cùng</w:t>
      </w:r>
    </w:p>
    <w:p>
      <w:pPr>
        <w:pStyle w:val="ListBullet"/>
      </w:pPr>
      <w:r>
        <w:t>Match opening/closing parentheses</w:t>
      </w:r>
    </w:p>
    <w:p>
      <w:pPr>
        <w:pStyle w:val="ListBullet"/>
      </w:pPr>
      <w:r>
        <w:t>Remove outer parentheses khi parse sub-expressions</w:t>
      </w:r>
    </w:p>
    <w:p>
      <w:pPr>
        <w:pStyle w:val="Heading3"/>
      </w:pPr>
      <w:r>
        <w:t>4.4.4. Nested NOT Expressions</w:t>
      </w:r>
    </w:p>
    <w:p/>
    <w:p>
      <w:r>
        <w:t xml:space="preserve">Với nested expressions như </w:t>
      </w:r>
      <w:r>
        <w:rPr>
          <w:rFonts w:ascii="Courier New" w:hAnsi="Courier New"/>
        </w:rPr>
        <w:t>~(a &amp; b)</w:t>
      </w:r>
      <w:r>
        <w:t>:</w:t>
      </w:r>
    </w:p>
    <w:p/>
    <w:p>
      <w:pPr>
        <w:pStyle w:val="ListNumber"/>
      </w:pPr>
      <w:r/>
      <w:r>
        <w:rPr>
          <w:b/>
        </w:rPr>
        <w:t>Detection</w:t>
      </w:r>
      <w:r>
        <w:t xml:space="preserve">: Phát hiện </w:t>
      </w:r>
      <w:r>
        <w:rPr>
          <w:rFonts w:ascii="Courier New" w:hAnsi="Courier New"/>
        </w:rPr>
        <w:t>~</w:t>
      </w:r>
      <w:r>
        <w:t xml:space="preserve"> ở đầu expression</w:t>
      </w:r>
    </w:p>
    <w:p>
      <w:pPr>
        <w:pStyle w:val="ListNumber"/>
      </w:pPr>
      <w:r/>
      <w:r>
        <w:rPr>
          <w:b/>
        </w:rPr>
        <w:t>Operand extraction</w:t>
      </w:r>
      <w:r>
        <w:t xml:space="preserve">: Lấy </w:t>
      </w:r>
      <w:r>
        <w:rPr>
          <w:rFonts w:ascii="Courier New" w:hAnsi="Courier New"/>
        </w:rPr>
        <w:t>(a &amp; b)</w:t>
      </w:r>
      <w:r/>
    </w:p>
    <w:p>
      <w:pPr>
        <w:pStyle w:val="ListNumber"/>
      </w:pPr>
      <w:r/>
      <w:r>
        <w:rPr>
          <w:b/>
        </w:rPr>
        <w:t>Nested parsing</w:t>
      </w:r>
      <w:r>
        <w:t xml:space="preserve">: Recursively parse </w:t>
      </w:r>
      <w:r>
        <w:rPr>
          <w:rFonts w:ascii="Courier New" w:hAnsi="Courier New"/>
        </w:rPr>
        <w:t>(a &amp; b)</w:t>
      </w:r>
      <w:r>
        <w:t xml:space="preserve"> → tạo AND node</w:t>
      </w:r>
    </w:p>
    <w:p>
      <w:pPr>
        <w:pStyle w:val="ListNumber"/>
      </w:pPr>
      <w:r/>
      <w:r>
        <w:rPr>
          <w:b/>
        </w:rPr>
        <w:t>NOT application</w:t>
      </w:r>
      <w:r>
        <w:t>: Apply NOT lên kết quả AND node</w:t>
      </w:r>
    </w:p>
    <w:p>
      <w:r/>
      <w:r>
        <w:rPr>
          <w:b/>
        </w:rPr>
        <w:t>Implementation:</w:t>
      </w:r>
      <w:r/>
    </w:p>
    <w:p/>
    <w:p>
      <w:pPr>
        <w:pStyle w:val="NoSpacing"/>
      </w:pPr>
      <w:r>
        <w:rPr>
          <w:rFonts w:ascii="Courier New" w:hAnsi="Courier New"/>
          <w:sz w:val="20"/>
        </w:rPr>
        <w:t>def parse_not_operation(lhs, rhs):</w:t>
        <w:br/>
        <w:t xml:space="preserve">    operand = rhs.replace('~', '').strip()</w:t>
        <w:br/>
        <w:t xml:space="preserve">  </w:t>
        <w:br/>
        <w:t xml:space="preserve">    if operand.startswith('(') and operand.endswith(')'):</w:t>
        <w:br/>
        <w:t xml:space="preserve">        # Nested expression</w:t>
        <w:br/>
        <w:t xml:space="preserve">        nested_expr = operand[1:-1].strip()</w:t>
        <w:br/>
        <w:t xml:space="preserve">        temp_signal = create_temp_signal()</w:t>
        <w:br/>
        <w:t xml:space="preserve">      </w:t>
        <w:br/>
        <w:t xml:space="preserve">        # Parse nested expression</w:t>
        <w:br/>
        <w:t xml:space="preserve">        parse_complex_expression(temp_signal, nested_expr)</w:t>
        <w:br/>
        <w:t xml:space="preserve">      </w:t>
        <w:br/>
        <w:t xml:space="preserve">        # Create NOT node with temp_signal as input</w:t>
        <w:br/>
        <w:t xml:space="preserve">        create_not_node(lhs, temp_signal)</w:t>
        <w:br/>
        <w:t xml:space="preserve">    else:</w:t>
        <w:br/>
        <w:t xml:space="preserve">        # Simple NOT</w:t>
        <w:br/>
        <w:t xml:space="preserve">        create_not_node(lhs, operand)</w:t>
      </w:r>
    </w:p>
    <w:p/>
    <w:p>
      <w:pPr>
        <w:pStyle w:val="Heading2"/>
      </w:pPr>
      <w:r>
        <w:t>2.2.5. Supported Constructs</w:t>
      </w:r>
    </w:p>
    <w:p/>
    <w:p>
      <w:pPr>
        <w:pStyle w:val="Heading3"/>
      </w:pPr>
      <w:r>
        <w:t>4.5.1. Assign Statements</w:t>
      </w:r>
    </w:p>
    <w:p/>
    <w:p>
      <w:pPr>
        <w:pStyle w:val="NoSpacing"/>
      </w:pPr>
      <w:r>
        <w:rPr>
          <w:rFonts w:ascii="Courier New" w:hAnsi="Courier New"/>
          <w:sz w:val="20"/>
        </w:rPr>
        <w:t>assign output = expression;</w:t>
        <w:br/>
        <w:t>assign out = a &amp; b;</w:t>
        <w:br/>
        <w:t>assign result = (a | b) &amp; c;</w:t>
      </w:r>
    </w:p>
    <w:p/>
    <w:p>
      <w:pPr>
        <w:pStyle w:val="Heading3"/>
      </w:pPr>
      <w:r>
        <w:t>4.5.2. Always Blocks</w:t>
      </w:r>
    </w:p>
    <w:p/>
    <w:p>
      <w:r/>
      <w:r>
        <w:rPr>
          <w:b/>
        </w:rPr>
        <w:t>Combinational:</w:t>
      </w:r>
      <w:r/>
    </w:p>
    <w:p/>
    <w:p>
      <w:pPr>
        <w:pStyle w:val="NoSpacing"/>
      </w:pPr>
      <w:r>
        <w:rPr>
          <w:rFonts w:ascii="Courier New" w:hAnsi="Courier New"/>
          <w:sz w:val="20"/>
        </w:rPr>
        <w:t>always @(*) begin</w:t>
        <w:br/>
        <w:t xml:space="preserve">    out = a &amp; b;</w:t>
        <w:br/>
        <w:t>end</w:t>
      </w:r>
    </w:p>
    <w:p/>
    <w:p>
      <w:r/>
      <w:r>
        <w:rPr>
          <w:b/>
        </w:rPr>
        <w:t>Sequential:</w:t>
      </w:r>
      <w:r/>
    </w:p>
    <w:p/>
    <w:p>
      <w:pPr>
        <w:pStyle w:val="NoSpacing"/>
      </w:pPr>
      <w:r>
        <w:rPr>
          <w:rFonts w:ascii="Courier New" w:hAnsi="Courier New"/>
          <w:sz w:val="20"/>
        </w:rPr>
        <w:t>always @(posedge clk) begin</w:t>
        <w:br/>
        <w:t xml:space="preserve">    q &lt;= d;</w:t>
        <w:br/>
        <w:t>end</w:t>
      </w:r>
    </w:p>
    <w:p/>
    <w:p>
      <w:pPr>
        <w:pStyle w:val="Heading3"/>
      </w:pPr>
      <w:r>
        <w:t>4.5.3. Case Statements</w:t>
      </w:r>
    </w:p>
    <w:p/>
    <w:p>
      <w:pPr>
        <w:pStyle w:val="NoSpacing"/>
      </w:pPr>
      <w:r>
        <w:rPr>
          <w:rFonts w:ascii="Courier New" w:hAnsi="Courier New"/>
          <w:sz w:val="20"/>
        </w:rPr>
        <w:t>case (sel)</w:t>
        <w:br/>
        <w:t xml:space="preserve">    2'b00: out = in0;</w:t>
        <w:br/>
        <w:t xml:space="preserve">    2'b01: out = in1;</w:t>
        <w:br/>
        <w:t xml:space="preserve">    2'b10: out = in2;</w:t>
        <w:br/>
        <w:t xml:space="preserve">    default: out = 0;</w:t>
        <w:br/>
        <w:t>endcase</w:t>
      </w:r>
    </w:p>
    <w:p/>
    <w:p>
      <w:r>
        <w:t>Parser convert case statements thành MUX trees.</w:t>
      </w:r>
    </w:p>
    <w:p/>
    <w:p>
      <w:pPr>
        <w:pStyle w:val="Heading3"/>
      </w:pPr>
      <w:r>
        <w:t>4.5.4. Generate Blocks</w:t>
      </w:r>
    </w:p>
    <w:p/>
    <w:p>
      <w:pPr>
        <w:pStyle w:val="NoSpacing"/>
      </w:pPr>
      <w:r>
        <w:rPr>
          <w:rFonts w:ascii="Courier New" w:hAnsi="Courier New"/>
          <w:sz w:val="20"/>
        </w:rPr>
        <w:t>generate</w:t>
        <w:br/>
        <w:t xml:space="preserve">    for (genvar i = 0; i &lt; 8; i++) begin</w:t>
        <w:br/>
        <w:t xml:space="preserve">        assign out[i] = in[i] &amp; enable;</w:t>
        <w:br/>
        <w:t xml:space="preserve">    end</w:t>
        <w:br/>
        <w:t>endgenerate</w:t>
      </w:r>
    </w:p>
    <w:p/>
    <w:p>
      <w:r>
        <w:t>Parser unroll generate blocks.</w:t>
      </w:r>
    </w:p>
    <w:p/>
    <w:p>
      <w:pPr>
        <w:pStyle w:val="Heading3"/>
      </w:pPr>
      <w:r>
        <w:t>4.5.5. Bit Manipulation</w:t>
      </w:r>
    </w:p>
    <w:p/>
    <w:p>
      <w:pPr>
        <w:pStyle w:val="ListBullet"/>
      </w:pPr>
      <w:r/>
      <w:r>
        <w:rPr>
          <w:b/>
        </w:rPr>
        <w:t>Bit slices</w:t>
      </w:r>
      <w:r>
        <w:t xml:space="preserve">: </w:t>
      </w:r>
      <w:r>
        <w:rPr>
          <w:rFonts w:ascii="Courier New" w:hAnsi="Courier New"/>
        </w:rPr>
        <w:t>signal[7:0]</w:t>
      </w:r>
      <w:r>
        <w:t xml:space="preserve">, </w:t>
      </w:r>
      <w:r>
        <w:rPr>
          <w:rFonts w:ascii="Courier New" w:hAnsi="Courier New"/>
        </w:rPr>
        <w:t>signal[3]</w:t>
      </w:r>
      <w:r/>
    </w:p>
    <w:p>
      <w:pPr>
        <w:pStyle w:val="ListBullet"/>
      </w:pPr>
      <w:r/>
      <w:r>
        <w:rPr>
          <w:b/>
        </w:rPr>
        <w:t>Concatenation</w:t>
      </w:r>
      <w:r>
        <w:t xml:space="preserve">: </w:t>
      </w:r>
      <w:r>
        <w:rPr>
          <w:rFonts w:ascii="Courier New" w:hAnsi="Courier New"/>
        </w:rPr>
        <w:t>{a, b, c}</w:t>
      </w:r>
      <w:r/>
    </w:p>
    <w:p>
      <w:pPr>
        <w:pStyle w:val="ListBullet"/>
      </w:pPr>
      <w:r/>
      <w:r>
        <w:rPr>
          <w:b/>
        </w:rPr>
        <w:t>Replication</w:t>
      </w:r>
      <w:r>
        <w:t xml:space="preserve">: </w:t>
      </w:r>
      <w:r>
        <w:rPr>
          <w:rFonts w:ascii="Courier New" w:hAnsi="Courier New"/>
        </w:rPr>
        <w:t>{8{1'b1}}</w:t>
      </w:r>
      <w:r/>
    </w:p>
    <w:p>
      <w:pPr>
        <w:pStyle w:val="Heading3"/>
      </w:pPr>
      <w:r>
        <w:t>4.5.6. Module Instantiation</w:t>
      </w:r>
    </w:p>
    <w:p/>
    <w:p>
      <w:r/>
      <w:r>
        <w:rPr>
          <w:b/>
        </w:rPr>
        <w:t>Named ports:</w:t>
      </w:r>
      <w:r/>
    </w:p>
    <w:p/>
    <w:p>
      <w:pPr>
        <w:pStyle w:val="NoSpacing"/>
      </w:pPr>
      <w:r>
        <w:rPr>
          <w:rFonts w:ascii="Courier New" w:hAnsi="Courier New"/>
          <w:sz w:val="20"/>
        </w:rPr>
        <w:t>adder u1 (.a(a_in), .b(b_in), .sum(sum_out));</w:t>
      </w:r>
    </w:p>
    <w:p/>
    <w:p>
      <w:r/>
      <w:r>
        <w:rPr>
          <w:b/>
        </w:rPr>
        <w:t>Ordered ports:</w:t>
      </w:r>
      <w:r/>
    </w:p>
    <w:p/>
    <w:p>
      <w:pPr>
        <w:pStyle w:val="NoSpacing"/>
      </w:pPr>
      <w:r>
        <w:rPr>
          <w:rFonts w:ascii="Courier New" w:hAnsi="Courier New"/>
          <w:sz w:val="20"/>
        </w:rPr>
        <w:t>adder u1 (a_in, b_in, sum_out);</w:t>
      </w:r>
    </w:p>
    <w:p/>
    <w:p>
      <w:pPr>
        <w:pStyle w:val="Heading2"/>
      </w:pPr>
      <w:r>
        <w:t>2.2.6. AST (Abstract Syntax Tree)</w:t>
      </w:r>
    </w:p>
    <w:p/>
    <w:p>
      <w:pPr>
        <w:pStyle w:val="Heading3"/>
      </w:pPr>
      <w:r>
        <w:t>4.6.1. AST Structure</w:t>
      </w:r>
    </w:p>
    <w:p/>
    <w:p>
      <w:r>
        <w:t>AST được biểu diễn internally trong quá trình parsing, sau đó được convert sang Netlist Dictionary.</w:t>
      </w:r>
    </w:p>
    <w:p/>
    <w:p>
      <w:pPr>
        <w:pStyle w:val="Heading3"/>
      </w:pPr>
      <w:r>
        <w:t>4.6.2. AST Dump Utility</w:t>
      </w:r>
    </w:p>
    <w:p/>
    <w:p>
      <w:r>
        <w:t xml:space="preserve">MyLogic cung cấp utility để dump AST structure (tương tự Yosys </w:t>
      </w:r>
      <w:r>
        <w:rPr>
          <w:rFonts w:ascii="Courier New" w:hAnsi="Courier New"/>
        </w:rPr>
        <w:t>-dump_ast</w:t>
      </w:r>
      <w:r>
        <w:t>):</w:t>
      </w:r>
    </w:p>
    <w:p/>
    <w:p>
      <w:pPr>
        <w:pStyle w:val="NoSpacing"/>
      </w:pPr>
      <w:r>
        <w:rPr>
          <w:rFonts w:ascii="Courier New" w:hAnsi="Courier New"/>
          <w:sz w:val="20"/>
        </w:rPr>
        <w:t>NETLIST_MODULE &lt;module_name&gt;</w:t>
        <w:br/>
        <w:t xml:space="preserve">  NETLIST_WIRE &lt;signal&gt; input port</w:t>
        <w:br/>
        <w:t xml:space="preserve">  NETLIST_WIRE &lt;signal&gt; output port</w:t>
        <w:br/>
        <w:t xml:space="preserve">  </w:t>
        <w:br/>
        <w:t xml:space="preserve">  NETLIST_ASSIGN &lt;output&gt;</w:t>
        <w:br/>
        <w:t xml:space="preserve">    NETLIST_BIT_OR &lt;node_id&gt;</w:t>
        <w:br/>
        <w:t xml:space="preserve">      NETLIST_BIT_OR &lt;node_id&gt;</w:t>
        <w:br/>
        <w:t xml:space="preserve">        NETLIST_IDENTIFIER &lt;signal&gt;</w:t>
        <w:br/>
        <w:t xml:space="preserve">        NETLIST_IDENTIFIER &lt;signal&gt;</w:t>
        <w:br/>
        <w:t xml:space="preserve">      NETLIST_IDENTIFIER &lt;signal&gt;</w:t>
      </w:r>
    </w:p>
    <w:p/>
    <w:p>
      <w:r/>
      <w:r>
        <w:rPr>
          <w:b/>
        </w:rPr>
        <w:t>Usage:</w:t>
      </w:r>
      <w:r/>
    </w:p>
    <w:p/>
    <w:p>
      <w:pPr>
        <w:pStyle w:val="NoSpacing"/>
      </w:pPr>
      <w:r>
        <w:rPr>
          <w:rFonts w:ascii="Courier New" w:hAnsi="Courier New"/>
          <w:sz w:val="20"/>
        </w:rPr>
        <w:t># CLI</w:t>
        <w:br/>
        <w:t>mylogic&gt; dump_ast</w:t>
        <w:br/>
        <w:br/>
        <w:t># Standalone</w:t>
        <w:br/>
        <w:t>python tools/dump_ast.py file.v</w:t>
      </w:r>
    </w:p>
    <w:p/>
    <w:p>
      <w:pPr>
        <w:jc w:val="center"/>
      </w:pPr>
      <w:r>
        <w:t>──────────────────────────────────────────────────</w:t>
      </w:r>
    </w:p>
    <w:p/>
    <w:p>
      <w:pPr>
        <w:pStyle w:val="Heading2"/>
      </w:pPr>
      <w:r>
        <w:t>2.3. SYNTHESIS ENGINE - NETLIST TO AIG CONVERSION</w:t>
      </w:r>
    </w:p>
    <w:p/>
    <w:p>
      <w:pPr>
        <w:pStyle w:val="Heading2"/>
      </w:pPr>
      <w:r>
        <w:t>2.3.1. Tổng Quan Synthesis</w:t>
      </w:r>
    </w:p>
    <w:p/>
    <w:p>
      <w:pPr>
        <w:pStyle w:val="Heading3"/>
      </w:pPr>
      <w:r>
        <w:t>5.1.1. Mục Đích</w:t>
      </w:r>
    </w:p>
    <w:p/>
    <w:p>
      <w:r/>
      <w:r>
        <w:rPr>
          <w:b/>
        </w:rPr>
        <w:t>Synthesis</w:t>
      </w:r>
      <w:r>
        <w:t xml:space="preserve"> là bước chuyển đổi Netlist Dictionary sang And-Inverter Graph (AIG). Đây là bước </w:t>
      </w:r>
      <w:r>
        <w:rPr>
          <w:b/>
        </w:rPr>
        <w:t>technology-independent</w:t>
      </w:r>
      <w:r>
        <w:t>, chỉ làm chuyển đổi representation, không tối ưu hóa.</w:t>
      </w:r>
    </w:p>
    <w:p/>
    <w:p>
      <w:pPr>
        <w:pStyle w:val="Heading3"/>
      </w:pPr>
      <w:r>
        <w:t>5.1.2. Phân Biệt Synthesis vs Optimization</w:t>
      </w:r>
    </w:p>
    <w:p/>
    <w:p>
      <w:pPr>
        <w:pStyle w:val="ListBullet"/>
      </w:pPr>
      <w:r/>
      <w:r>
        <w:rPr>
          <w:b/>
        </w:rPr>
        <w:t>Synthesis</w:t>
      </w:r>
      <w:r>
        <w:t xml:space="preserve">: Chuyển đổi representation (Netlist → AIG), </w:t>
      </w:r>
      <w:r>
        <w:rPr>
          <w:b/>
        </w:rPr>
        <w:t>không tối ưu hóa</w:t>
      </w:r>
      <w:r/>
    </w:p>
    <w:p>
      <w:pPr>
        <w:pStyle w:val="ListBullet"/>
      </w:pPr>
      <w:r/>
      <w:r>
        <w:rPr>
          <w:b/>
        </w:rPr>
        <w:t>Optimization</w:t>
      </w:r>
      <w:r>
        <w:t>: Tối ưu hóa AIG về area/delay/power</w:t>
      </w:r>
    </w:p>
    <w:p>
      <w:pPr>
        <w:pStyle w:val="Heading2"/>
      </w:pPr>
      <w:r>
        <w:t>2.3.2. AIG Data Structure</w:t>
      </w:r>
    </w:p>
    <w:p/>
    <w:p>
      <w:pPr>
        <w:pStyle w:val="Heading3"/>
      </w:pPr>
      <w:r>
        <w:t>5.2.1. AIG Class</w:t>
      </w:r>
    </w:p>
    <w:p/>
    <w:p>
      <w:pPr>
        <w:pStyle w:val="NoSpacing"/>
      </w:pPr>
      <w:r>
        <w:rPr>
          <w:rFonts w:ascii="Courier New" w:hAnsi="Courier New"/>
          <w:sz w:val="20"/>
        </w:rPr>
        <w:t>class AIG:</w:t>
        <w:br/>
        <w:t xml:space="preserve">    def __init__(self):</w:t>
        <w:br/>
        <w:t xml:space="preserve">        self.nodes: Dict[int, AIGNode] = {}</w:t>
        <w:br/>
        <w:t xml:space="preserve">        self.next_node_id = 0</w:t>
        <w:br/>
        <w:t xml:space="preserve">      </w:t>
        <w:br/>
        <w:t xml:space="preserve">        # Constants</w:t>
        <w:br/>
        <w:t xml:space="preserve">        self.const0 = self._create_node('CONST0')</w:t>
        <w:br/>
        <w:t xml:space="preserve">        self.const1 = self._create_node('CONST1')</w:t>
        <w:br/>
        <w:t xml:space="preserve">      </w:t>
        <w:br/>
        <w:t xml:space="preserve">        # Primary Inputs</w:t>
        <w:br/>
        <w:t xml:space="preserve">        self.pis: Dict[str, AIGNode] = {}</w:t>
        <w:br/>
        <w:t xml:space="preserve">      </w:t>
        <w:br/>
        <w:t xml:space="preserve">        # Primary Outputs</w:t>
        <w:br/>
        <w:t xml:space="preserve">        self.pos: List[Tuple[AIGNode, bool]] = []</w:t>
        <w:br/>
        <w:t xml:space="preserve">      </w:t>
        <w:br/>
        <w:t xml:space="preserve">        # Structural hashing</w:t>
        <w:br/>
        <w:t xml:space="preserve">        self.hash_table: Dict[Tuple[int, int, bool, bool], int] = {}</w:t>
      </w:r>
    </w:p>
    <w:p/>
    <w:p>
      <w:pPr>
        <w:pStyle w:val="Heading3"/>
      </w:pPr>
      <w:r>
        <w:t>5.2.2. AIGNode Structure</w:t>
      </w:r>
    </w:p>
    <w:p/>
    <w:p>
      <w:pPr>
        <w:pStyle w:val="NoSpacing"/>
      </w:pPr>
      <w:r>
        <w:rPr>
          <w:rFonts w:ascii="Courier New" w:hAnsi="Courier New"/>
          <w:sz w:val="20"/>
        </w:rPr>
        <w:t>class AIGNode:</w:t>
        <w:br/>
        <w:t xml:space="preserve">    def __init__(self, node_id, node_type, left=None, right=None,</w:t>
        <w:br/>
        <w:t xml:space="preserve">                 left_inverted=False, right_inverted=False, var_name=None):</w:t>
        <w:br/>
        <w:t xml:space="preserve">        self.node_id = node_id</w:t>
        <w:br/>
        <w:t xml:space="preserve">        self.node_type = node_type  # CONST0, CONST1, PI, AND</w:t>
        <w:br/>
        <w:t xml:space="preserve">        self.left = left</w:t>
        <w:br/>
        <w:t xml:space="preserve">        self.right = right</w:t>
        <w:br/>
        <w:t xml:space="preserve">        self.left_inverted = left_inverted</w:t>
        <w:br/>
        <w:t xml:space="preserve">        self.right_inverted = right_inverted</w:t>
        <w:br/>
        <w:t xml:space="preserve">        self.var_name = var_name  # For PI nodes</w:t>
        <w:br/>
        <w:t xml:space="preserve">        self.level = 0  # Logic level</w:t>
      </w:r>
    </w:p>
    <w:p/>
    <w:p>
      <w:pPr>
        <w:pStyle w:val="Heading2"/>
      </w:pPr>
      <w:r>
        <w:t>2.3.3. Gate Conversion Algorithms</w:t>
      </w:r>
    </w:p>
    <w:p/>
    <w:p>
      <w:pPr>
        <w:pStyle w:val="Heading3"/>
      </w:pPr>
      <w:r>
        <w:t>5.3.1. AND Gate</w:t>
      </w:r>
    </w:p>
    <w:p/>
    <w:p>
      <w:pPr>
        <w:pStyle w:val="NoSpacing"/>
      </w:pPr>
      <w:r>
        <w:rPr>
          <w:rFonts w:ascii="Courier New" w:hAnsi="Courier New"/>
          <w:sz w:val="20"/>
        </w:rPr>
        <w:t>AND(a, b) = create_and(a, b)  # Giữ nguyên</w:t>
      </w:r>
    </w:p>
    <w:p/>
    <w:p>
      <w:pPr>
        <w:pStyle w:val="Heading3"/>
      </w:pPr>
      <w:r>
        <w:t>5.3.2. OR Gate (De Morgan's Law)</w:t>
      </w:r>
    </w:p>
    <w:p/>
    <w:p>
      <w:pPr>
        <w:pStyle w:val="NoSpacing"/>
      </w:pPr>
      <w:r>
        <w:rPr>
          <w:rFonts w:ascii="Courier New" w:hAnsi="Courier New"/>
          <w:sz w:val="20"/>
        </w:rPr>
        <w:t>OR(a, b) = NOT(AND(NOT(a), NOT(b)))</w:t>
        <w:br/>
        <w:t xml:space="preserve">         = create_not(create_and(create_not(a), create_not(b)))</w:t>
      </w:r>
    </w:p>
    <w:p/>
    <w:p>
      <w:r/>
      <w:r>
        <w:rPr>
          <w:b/>
        </w:rPr>
        <w:t>Formula</w:t>
      </w:r>
      <w:r>
        <w:t xml:space="preserve">: </w:t>
      </w:r>
      <w:r>
        <w:rPr>
          <w:rFonts w:ascii="Courier New" w:hAnsi="Courier New"/>
        </w:rPr>
        <w:t>a OR b = !(!a AND !b)</w:t>
      </w:r>
      <w:r/>
    </w:p>
    <w:p/>
    <w:p>
      <w:pPr>
        <w:pStyle w:val="Heading3"/>
      </w:pPr>
      <w:r>
        <w:t>5.3.3. XOR Gate</w:t>
      </w:r>
    </w:p>
    <w:p/>
    <w:p>
      <w:pPr>
        <w:pStyle w:val="NoSpacing"/>
      </w:pPr>
      <w:r>
        <w:rPr>
          <w:rFonts w:ascii="Courier New" w:hAnsi="Courier New"/>
          <w:sz w:val="20"/>
        </w:rPr>
        <w:t>XOR(a, b) = OR(AND(NOT(a), b), AND(a, NOT(b)))</w:t>
        <w:br/>
        <w:t xml:space="preserve">          = create_or(</w:t>
        <w:br/>
        <w:t xml:space="preserve">              create_and(create_not(a), b),</w:t>
        <w:br/>
        <w:t xml:space="preserve">              create_and(a, create_not(b))</w:t>
        <w:br/>
        <w:t xml:space="preserve">            )</w:t>
      </w:r>
    </w:p>
    <w:p/>
    <w:p>
      <w:r/>
      <w:r>
        <w:rPr>
          <w:b/>
        </w:rPr>
        <w:t>Formula</w:t>
      </w:r>
      <w:r>
        <w:t xml:space="preserve">: </w:t>
      </w:r>
      <w:r>
        <w:rPr>
          <w:rFonts w:ascii="Courier New" w:hAnsi="Courier New"/>
        </w:rPr>
        <w:t>a XOR b = (!a AND b) OR (a AND !b)</w:t>
      </w:r>
      <w:r/>
    </w:p>
    <w:p/>
    <w:p>
      <w:pPr>
        <w:pStyle w:val="Heading3"/>
      </w:pPr>
      <w:r>
        <w:t>5.3.4. NAND Gate</w:t>
      </w:r>
    </w:p>
    <w:p/>
    <w:p>
      <w:pPr>
        <w:pStyle w:val="NoSpacing"/>
      </w:pPr>
      <w:r>
        <w:rPr>
          <w:rFonts w:ascii="Courier New" w:hAnsi="Courier New"/>
          <w:sz w:val="20"/>
        </w:rPr>
        <w:t>NAND(a, b) = NOT(AND(a, b))</w:t>
        <w:br/>
        <w:t xml:space="preserve">           = create_not(create_and(a, b))</w:t>
      </w:r>
    </w:p>
    <w:p/>
    <w:p>
      <w:pPr>
        <w:pStyle w:val="Heading3"/>
      </w:pPr>
      <w:r>
        <w:t>5.3.5. NOR Gate</w:t>
      </w:r>
    </w:p>
    <w:p/>
    <w:p>
      <w:pPr>
        <w:pStyle w:val="NoSpacing"/>
      </w:pPr>
      <w:r>
        <w:rPr>
          <w:rFonts w:ascii="Courier New" w:hAnsi="Courier New"/>
          <w:sz w:val="20"/>
        </w:rPr>
        <w:t>NOR(a, b) = AND(NOT(a), NOT(b))</w:t>
        <w:br/>
        <w:t xml:space="preserve">          = create_and(create_not(a), create_not(b))</w:t>
      </w:r>
    </w:p>
    <w:p/>
    <w:p>
      <w:r/>
      <w:r>
        <w:rPr>
          <w:b/>
        </w:rPr>
        <w:t>Note</w:t>
      </w:r>
      <w:r>
        <w:t>: Không cần NOT cuối vì đã có NOT ở inputs.</w:t>
      </w:r>
    </w:p>
    <w:p/>
    <w:p>
      <w:pPr>
        <w:pStyle w:val="Heading3"/>
      </w:pPr>
      <w:r>
        <w:t>5.3.6. XNOR Gate</w:t>
      </w:r>
    </w:p>
    <w:p/>
    <w:p>
      <w:pPr>
        <w:pStyle w:val="NoSpacing"/>
      </w:pPr>
      <w:r>
        <w:rPr>
          <w:rFonts w:ascii="Courier New" w:hAnsi="Courier New"/>
          <w:sz w:val="20"/>
        </w:rPr>
        <w:t>XNOR(a, b) = NOT(XOR(a, b))</w:t>
        <w:br/>
        <w:t xml:space="preserve">           = create_not(create_xor(a, b))</w:t>
      </w:r>
    </w:p>
    <w:p/>
    <w:p>
      <w:pPr>
        <w:pStyle w:val="Heading3"/>
      </w:pPr>
      <w:r>
        <w:t>5.3.7. NOT Gate</w:t>
      </w:r>
    </w:p>
    <w:p/>
    <w:p>
      <w:pPr>
        <w:pStyle w:val="NoSpacing"/>
      </w:pPr>
      <w:r>
        <w:rPr>
          <w:rFonts w:ascii="Courier New" w:hAnsi="Courier New"/>
          <w:sz w:val="20"/>
        </w:rPr>
        <w:t>NOT(a) = AND(a, const1) với left_inverted=True</w:t>
      </w:r>
    </w:p>
    <w:p/>
    <w:p>
      <w:r>
        <w:t>Trong AIG, NOT được biểu diễn bằng inversion flags.</w:t>
      </w:r>
    </w:p>
    <w:p/>
    <w:p>
      <w:pPr>
        <w:pStyle w:val="Heading2"/>
      </w:pPr>
      <w:r>
        <w:t>2.3.4. Conversion Algorithm</w:t>
      </w:r>
    </w:p>
    <w:p/>
    <w:p>
      <w:pPr>
        <w:pStyle w:val="Heading3"/>
      </w:pPr>
      <w:r>
        <w:t>5.4.1. Algorithm Chi Tiết</w:t>
      </w:r>
    </w:p>
    <w:p/>
    <w:p>
      <w:pPr>
        <w:pStyle w:val="NoSpacing"/>
      </w:pPr>
      <w:r>
        <w:rPr>
          <w:rFonts w:ascii="Courier New" w:hAnsi="Courier New"/>
          <w:sz w:val="20"/>
        </w:rPr>
        <w:t>Algorithm: Convert Netlist → AIG</w:t>
        <w:br/>
        <w:br/>
        <w:t>1. Initialize AIG</w:t>
        <w:br/>
        <w:t xml:space="preserve">   - Create CONST0, CONST1 nodes</w:t>
        <w:br/>
        <w:t xml:space="preserve">   - Initialize hash table</w:t>
        <w:br/>
        <w:br/>
        <w:t>2. Create Primary Inputs (PI)</w:t>
        <w:br/>
        <w:t xml:space="preserve">   - For each input signal:</w:t>
        <w:br/>
        <w:t xml:space="preserve">     - Create PI node</w:t>
        <w:br/>
        <w:t xml:space="preserve">     - Store in signal_mapping</w:t>
        <w:br/>
        <w:br/>
        <w:t>3. Create Constants</w:t>
        <w:br/>
        <w:t xml:space="preserve">   - Handle constant signals (const_True, const_False, 1'b1, 1'b0)</w:t>
        <w:br/>
        <w:br/>
        <w:t>4. Convert Nodes (Topological Order)</w:t>
        <w:br/>
        <w:t xml:space="preserve">   For each node in netlist:</w:t>
        <w:br/>
        <w:t xml:space="preserve">     a. Get input signals</w:t>
        <w:br/>
        <w:t xml:space="preserve">     b. Convert to AIG nodes (from signal_mapping or create if needed)</w:t>
        <w:br/>
        <w:t xml:space="preserve">     c. Apply gate type conversion:</w:t>
        <w:br/>
        <w:t xml:space="preserve">        - AND: create_and()</w:t>
        <w:br/>
        <w:t xml:space="preserve">        - OR: create_or() → NOT(AND(NOT(a), NOT(b)))</w:t>
        <w:br/>
        <w:t xml:space="preserve">        - XOR: create_xor() → OR(AND(!a,b), AND(a,!b))</w:t>
        <w:br/>
        <w:t xml:space="preserve">        - NAND: create_and() + create_not()</w:t>
        <w:br/>
        <w:t xml:space="preserve">        - NOR: AND(NOT(a), NOT(b))</w:t>
        <w:br/>
        <w:t xml:space="preserve">        - NOT: create_not()</w:t>
        <w:br/>
        <w:t xml:space="preserve">     d. Store result in signal_mapping</w:t>
        <w:br/>
        <w:br/>
        <w:t>5. Create Primary Outputs (PO)</w:t>
        <w:br/>
        <w:t xml:space="preserve">   - For each output signal:</w:t>
        <w:br/>
        <w:t xml:space="preserve">     - Get AIG node from signal_mapping</w:t>
        <w:br/>
        <w:t xml:space="preserve">     - Add to AIG.pos</w:t>
      </w:r>
    </w:p>
    <w:p/>
    <w:p>
      <w:pPr>
        <w:pStyle w:val="Heading3"/>
      </w:pPr>
      <w:r>
        <w:t>5.4.2. Signal Mapping</w:t>
      </w:r>
    </w:p>
    <w:p/>
    <w:p>
      <w:r>
        <w:t>Trong quá trình conversion, cần maintain mappings:</w:t>
      </w:r>
    </w:p>
    <w:p/>
    <w:p>
      <w:pPr>
        <w:pStyle w:val="ListBullet"/>
      </w:pPr>
      <w:r/>
      <w:r>
        <w:rPr>
          <w:b/>
        </w:rPr>
        <w:t>signal_mapping</w:t>
      </w:r>
      <w:r>
        <w:t xml:space="preserve">: </w:t>
      </w:r>
      <w:r>
        <w:rPr>
          <w:rFonts w:ascii="Courier New" w:hAnsi="Courier New"/>
        </w:rPr>
        <w:t>signal_name → AIGNode</w:t>
      </w:r>
      <w:r>
        <w:t xml:space="preserve"> - Map signal names to AIG nodes</w:t>
      </w:r>
    </w:p>
    <w:p>
      <w:pPr>
        <w:pStyle w:val="ListBullet"/>
      </w:pPr>
      <w:r/>
      <w:r>
        <w:rPr>
          <w:b/>
        </w:rPr>
        <w:t>node_mapping</w:t>
      </w:r>
      <w:r>
        <w:t xml:space="preserve">: </w:t>
      </w:r>
      <w:r>
        <w:rPr>
          <w:rFonts w:ascii="Courier New" w:hAnsi="Courier New"/>
        </w:rPr>
        <w:t>netlist_node_id → AIGNode</w:t>
      </w:r>
      <w:r>
        <w:t xml:space="preserve"> - Map netlist node IDs to AIG nodes</w:t>
      </w:r>
    </w:p>
    <w:p>
      <w:pPr>
        <w:pStyle w:val="ListBullet"/>
      </w:pPr>
      <w:r/>
      <w:r>
        <w:rPr>
          <w:b/>
        </w:rPr>
        <w:t>multibit_signal_mapping</w:t>
      </w:r>
      <w:r>
        <w:t xml:space="preserve">: </w:t>
      </w:r>
      <w:r>
        <w:rPr>
          <w:rFonts w:ascii="Courier New" w:hAnsi="Courier New"/>
        </w:rPr>
        <w:t>signal_name → MultiBitAIGNode</w:t>
      </w:r>
      <w:r>
        <w:t xml:space="preserve"> - For multi-bit signals</w:t>
      </w:r>
    </w:p>
    <w:p>
      <w:pPr>
        <w:pStyle w:val="Heading3"/>
      </w:pPr>
      <w:r>
        <w:t>5.4.3. Topological Ordering</w:t>
      </w:r>
    </w:p>
    <w:p/>
    <w:p>
      <w:r>
        <w:t xml:space="preserve">Nodes được convert theo </w:t>
      </w:r>
      <w:r>
        <w:rPr>
          <w:b/>
        </w:rPr>
        <w:t>topological order</w:t>
      </w:r>
      <w:r>
        <w:t xml:space="preserve"> để đảm bảo:</w:t>
      </w:r>
    </w:p>
    <w:p/>
    <w:p>
      <w:pPr>
        <w:pStyle w:val="ListBullet"/>
      </w:pPr>
      <w:r>
        <w:t>Input nodes được convert trước output nodes</w:t>
      </w:r>
    </w:p>
    <w:p>
      <w:pPr>
        <w:pStyle w:val="ListBullet"/>
      </w:pPr>
      <w:r>
        <w:t>Dependencies được resolve đúng</w:t>
      </w:r>
    </w:p>
    <w:p>
      <w:pPr>
        <w:pStyle w:val="Heading2"/>
      </w:pPr>
      <w:r>
        <w:t>2.3.5. Multi-bit Operations</w:t>
      </w:r>
    </w:p>
    <w:p/>
    <w:p>
      <w:pPr>
        <w:pStyle w:val="Heading3"/>
      </w:pPr>
      <w:r>
        <w:t>5.5.1. MultiBitAIGNode</w:t>
      </w:r>
    </w:p>
    <w:p/>
    <w:p>
      <w:pPr>
        <w:pStyle w:val="NoSpacing"/>
      </w:pPr>
      <w:r>
        <w:rPr>
          <w:rFonts w:ascii="Courier New" w:hAnsi="Courier New"/>
          <w:sz w:val="20"/>
        </w:rPr>
        <w:t>class MultiBitAIGNode:</w:t>
        <w:br/>
        <w:t xml:space="preserve">    def __init__(self, width: int, bits: List[AIGNode]):</w:t>
        <w:br/>
        <w:t xml:space="preserve">        self.width = width</w:t>
        <w:br/>
        <w:t xml:space="preserve">        self.bits = bits  # [bit0 (LSB), bit1, ..., bitN-1 (MSB)]</w:t>
      </w:r>
    </w:p>
    <w:p/>
    <w:p>
      <w:pPr>
        <w:pStyle w:val="Heading3"/>
      </w:pPr>
      <w:r>
        <w:t>5.5.2. ADD Operation</w:t>
      </w:r>
    </w:p>
    <w:p/>
    <w:p>
      <w:r/>
      <w:r>
        <w:rPr>
          <w:b/>
        </w:rPr>
        <w:t>Ripple-Carry Adder:</w:t>
      </w:r>
      <w:r/>
    </w:p>
    <w:p/>
    <w:p>
      <w:pPr>
        <w:pStyle w:val="ListBullet"/>
      </w:pPr>
      <w:r>
        <w:t>Từng bit được add với carry từ bit trước</w:t>
      </w:r>
    </w:p>
    <w:p>
      <w:pPr>
        <w:pStyle w:val="ListBullet"/>
      </w:pPr>
      <w:r>
        <w:t>Carry propagation từ LSB đến MSB</w:t>
      </w:r>
    </w:p>
    <w:p>
      <w:pPr>
        <w:pStyle w:val="ListBullet"/>
      </w:pPr>
      <w:r>
        <w:t>Output: sum bits và carry out</w:t>
      </w:r>
    </w:p>
    <w:p>
      <w:r/>
      <w:r>
        <w:rPr>
          <w:b/>
        </w:rPr>
        <w:t>Implementation:</w:t>
      </w:r>
      <w:r/>
    </w:p>
    <w:p>
      <w:pPr>
        <w:pStyle w:val="NoSpacing"/>
      </w:pPr>
      <w:r>
        <w:rPr>
          <w:rFonts w:ascii="Courier New" w:hAnsi="Courier New"/>
          <w:sz w:val="20"/>
        </w:rPr>
        <w:t>def _convert_add_node(self, node_data):</w:t>
        <w:br/>
        <w:t xml:space="preserve">    # Ripple-carry adder implementation</w:t>
        <w:br/>
        <w:t xml:space="preserve">    # For each bit: sum = a XOR b XOR carry_in</w:t>
        <w:br/>
        <w:t xml:space="preserve">    #               carry_out = (a AND b) OR (carry_in AND (a XOR b))</w:t>
        <w:br/>
        <w:t xml:space="preserve">    # Build from LSB to MSB with carry propagation</w:t>
      </w:r>
    </w:p>
    <w:p/>
    <w:p>
      <w:pPr>
        <w:pStyle w:val="Heading3"/>
      </w:pPr>
      <w:r>
        <w:t>5.5.3. SUB Operation</w:t>
      </w:r>
    </w:p>
    <w:p/>
    <w:p>
      <w:r/>
      <w:r>
        <w:rPr>
          <w:b/>
        </w:rPr>
        <w:t>2's Complement Subtraction:</w:t>
      </w:r>
      <w:r/>
    </w:p>
    <w:p/>
    <w:p>
      <w:pPr>
        <w:pStyle w:val="ListBullet"/>
      </w:pPr>
      <w:r/>
      <w:r>
        <w:rPr>
          <w:rFonts w:ascii="Courier New" w:hAnsi="Courier New"/>
        </w:rPr>
        <w:t>A - B = A + (~B) + 1</w:t>
      </w:r>
      <w:r/>
    </w:p>
    <w:p>
      <w:pPr>
        <w:pStyle w:val="ListBullet"/>
      </w:pPr>
      <w:r>
        <w:t>Sử dụng ripple-carry adder với inverted B và carry in = 1</w:t>
      </w:r>
    </w:p>
    <w:p>
      <w:pPr>
        <w:pStyle w:val="Heading3"/>
      </w:pPr>
      <w:r>
        <w:t>5.5.4. MUX Operation</w:t>
      </w:r>
    </w:p>
    <w:p/>
    <w:p>
      <w:r/>
      <w:r>
        <w:rPr>
          <w:b/>
        </w:rPr>
        <w:t>2-way MUX:</w:t>
      </w:r>
      <w:r/>
    </w:p>
    <w:p/>
    <w:p>
      <w:pPr>
        <w:pStyle w:val="NoSpacing"/>
      </w:pPr>
      <w:r>
        <w:rPr>
          <w:rFonts w:ascii="Courier New" w:hAnsi="Courier New"/>
          <w:sz w:val="20"/>
        </w:rPr>
        <w:t>out = (sel ? in1 : in0)</w:t>
        <w:br/>
        <w:t xml:space="preserve">    = (sel AND in1) OR (NOT(sel) AND in0)</w:t>
      </w:r>
    </w:p>
    <w:p/>
    <w:p>
      <w:r/>
      <w:r>
        <w:rPr>
          <w:b/>
        </w:rPr>
        <w:t>N-way MUX:</w:t>
      </w:r>
      <w:r/>
    </w:p>
    <w:p/>
    <w:p>
      <w:pPr>
        <w:pStyle w:val="ListBullet"/>
      </w:pPr>
      <w:r>
        <w:t>Build binary tree of 2-way MUXes</w:t>
      </w:r>
    </w:p>
    <w:p>
      <w:pPr>
        <w:pStyle w:val="ListBullet"/>
      </w:pPr>
      <w:r>
        <w:t>Recursive implementation</w:t>
      </w:r>
    </w:p>
    <w:p>
      <w:pPr>
        <w:pStyle w:val="Heading3"/>
      </w:pPr>
      <w:r>
        <w:t>5.5.5. EQ Operation</w:t>
      </w:r>
    </w:p>
    <w:p/>
    <w:p>
      <w:r/>
      <w:r>
        <w:rPr>
          <w:b/>
        </w:rPr>
        <w:t>Equality Comparison:</w:t>
      </w:r>
      <w:r/>
    </w:p>
    <w:p/>
    <w:p>
      <w:pPr>
        <w:pStyle w:val="ListBullet"/>
      </w:pPr>
      <w:r>
        <w:t>Compare từng bit position</w:t>
      </w:r>
    </w:p>
    <w:p>
      <w:pPr>
        <w:pStyle w:val="ListBullet"/>
      </w:pPr>
      <w:r>
        <w:t>AND all bit comparisons</w:t>
      </w:r>
    </w:p>
    <w:p>
      <w:pPr>
        <w:pStyle w:val="ListBullet"/>
      </w:pPr>
      <w:r>
        <w:t>Output: single-bit result</w:t>
      </w:r>
    </w:p>
    <w:p>
      <w:pPr>
        <w:pStyle w:val="Heading2"/>
      </w:pPr>
      <w:r>
        <w:t>2.3.6. Structural Hashing</w:t>
      </w:r>
    </w:p>
    <w:p/>
    <w:p>
      <w:pPr>
        <w:pStyle w:val="Heading3"/>
      </w:pPr>
      <w:r>
        <w:t>5.6.1. Hash Key</w:t>
      </w:r>
    </w:p>
    <w:p/>
    <w:p>
      <w:r>
        <w:t>Mỗi AND node được hash bằng:</w:t>
      </w:r>
    </w:p>
    <w:p/>
    <w:p>
      <w:pPr>
        <w:pStyle w:val="NoSpacing"/>
      </w:pPr>
      <w:r>
        <w:rPr>
          <w:rFonts w:ascii="Courier New" w:hAnsi="Courier New"/>
          <w:sz w:val="20"/>
        </w:rPr>
        <w:t>hash_key = (left_node_id, right_node_id, left_inverted, right_inverted)</w:t>
      </w:r>
    </w:p>
    <w:p/>
    <w:p>
      <w:r/>
      <w:r>
        <w:rPr>
          <w:b/>
        </w:rPr>
        <w:t>Normalization</w:t>
      </w:r>
      <w:r>
        <w:t xml:space="preserve">: Đảm bảo </w:t>
      </w:r>
      <w:r>
        <w:rPr>
          <w:rFonts w:ascii="Courier New" w:hAnsi="Courier New"/>
        </w:rPr>
        <w:t>left_node_id &lt;= right_node_id</w:t>
      </w:r>
      <w:r>
        <w:t xml:space="preserve"> để có canonical form.</w:t>
      </w:r>
    </w:p>
    <w:p/>
    <w:p>
      <w:pPr>
        <w:pStyle w:val="Heading3"/>
      </w:pPr>
      <w:r>
        <w:t>5.6.2. Constant Folding</w:t>
      </w:r>
    </w:p>
    <w:p/>
    <w:p>
      <w:r>
        <w:t xml:space="preserve">Trong quá trình tạo nodes, thực hiện </w:t>
      </w:r>
      <w:r>
        <w:rPr>
          <w:b/>
        </w:rPr>
        <w:t>constant folding</w:t>
      </w:r>
      <w:r>
        <w:t>:</w:t>
      </w:r>
    </w:p>
    <w:p/>
    <w:p>
      <w:pPr>
        <w:pStyle w:val="ListBullet"/>
      </w:pPr>
      <w:r/>
      <w:r>
        <w:rPr>
          <w:rFonts w:ascii="Courier New" w:hAnsi="Courier New"/>
        </w:rPr>
        <w:t>AND(x, const0)</w:t>
      </w:r>
      <w:r>
        <w:t xml:space="preserve"> → </w:t>
      </w:r>
      <w:r>
        <w:rPr>
          <w:rFonts w:ascii="Courier New" w:hAnsi="Courier New"/>
        </w:rPr>
        <w:t>const0</w:t>
      </w:r>
      <w:r/>
    </w:p>
    <w:p>
      <w:pPr>
        <w:pStyle w:val="ListBullet"/>
      </w:pPr>
      <w:r/>
      <w:r>
        <w:rPr>
          <w:rFonts w:ascii="Courier New" w:hAnsi="Courier New"/>
        </w:rPr>
        <w:t>AND(x, const1)</w:t>
      </w:r>
      <w:r>
        <w:t xml:space="preserve"> → </w:t>
      </w:r>
      <w:r>
        <w:rPr>
          <w:rFonts w:ascii="Courier New" w:hAnsi="Courier New"/>
        </w:rPr>
        <w:t>x</w:t>
      </w:r>
      <w:r/>
    </w:p>
    <w:p>
      <w:pPr>
        <w:pStyle w:val="ListBullet"/>
      </w:pPr>
      <w:r/>
      <w:r>
        <w:rPr>
          <w:rFonts w:ascii="Courier New" w:hAnsi="Courier New"/>
        </w:rPr>
        <w:t>AND(x, !x)</w:t>
      </w:r>
      <w:r>
        <w:t xml:space="preserve"> → </w:t>
      </w:r>
      <w:r>
        <w:rPr>
          <w:rFonts w:ascii="Courier New" w:hAnsi="Courier New"/>
        </w:rPr>
        <w:t>const0</w:t>
      </w:r>
      <w:r>
        <w:t xml:space="preserve"> (tautology)</w:t>
      </w:r>
    </w:p>
    <w:p>
      <w:pPr>
        <w:pStyle w:val="Heading3"/>
      </w:pPr>
      <w:r>
        <w:t>5.6.3. Duplicate Elimination</w:t>
      </w:r>
    </w:p>
    <w:p/>
    <w:p>
      <w:r>
        <w:t>Khi tạo node mới:</w:t>
      </w:r>
    </w:p>
    <w:p/>
    <w:p>
      <w:pPr>
        <w:pStyle w:val="ListNumber"/>
      </w:pPr>
      <w:r>
        <w:t>Normalize inputs</w:t>
      </w:r>
    </w:p>
    <w:p>
      <w:pPr>
        <w:pStyle w:val="ListNumber"/>
      </w:pPr>
      <w:r>
        <w:t>Check hash table</w:t>
      </w:r>
    </w:p>
    <w:p>
      <w:pPr>
        <w:pStyle w:val="ListNumber"/>
      </w:pPr>
      <w:r>
        <w:t>Nếu đã tồn tại → return existing node</w:t>
      </w:r>
    </w:p>
    <w:p>
      <w:pPr>
        <w:pStyle w:val="ListNumber"/>
      </w:pPr>
      <w:r>
        <w:t>Nếu chưa tồn tại → create new node và store trong hash table</w:t>
      </w:r>
    </w:p>
    <w:p>
      <w:r/>
      <w:r>
        <w:rPr>
          <w:b/>
        </w:rPr>
        <w:t>Lợi ích:</w:t>
      </w:r>
      <w:r/>
    </w:p>
    <w:p/>
    <w:p>
      <w:pPr>
        <w:pStyle w:val="ListBullet"/>
      </w:pPr>
      <w:r>
        <w:t>Giảm số lượng nodes</w:t>
      </w:r>
    </w:p>
    <w:p>
      <w:pPr>
        <w:pStyle w:val="ListBullet"/>
      </w:pPr>
      <w:r>
        <w:t>Automatic common subexpression elimination (CSE)</w:t>
      </w:r>
    </w:p>
    <w:p>
      <w:pPr>
        <w:pStyle w:val="ListBullet"/>
      </w:pPr>
      <w:r>
        <w:t>Efficient memory usage</w:t>
      </w:r>
    </w:p>
    <w:p>
      <w:pPr>
        <w:jc w:val="center"/>
      </w:pPr>
      <w:r>
        <w:t>──────────────────────────────────────────────────</w:t>
      </w:r>
    </w:p>
    <w:p/>
    <w:p>
      <w:pPr>
        <w:pStyle w:val="Heading2"/>
      </w:pPr>
      <w:r>
        <w:t>2.4. OPTIMIZATION ALGORITHMS</w:t>
      </w:r>
    </w:p>
    <w:p/>
    <w:p>
      <w:pPr>
        <w:pStyle w:val="Heading2"/>
      </w:pPr>
      <w:r>
        <w:t>2.4.1. Tổng Quan Optimization</w:t>
      </w:r>
    </w:p>
    <w:p/>
    <w:p>
      <w:pPr>
        <w:pStyle w:val="Heading3"/>
      </w:pPr>
      <w:r>
        <w:t>6.1.1. Mục Đích</w:t>
      </w:r>
    </w:p>
    <w:p/>
    <w:p>
      <w:r>
        <w:t>Optimization nhằm tối ưu hóa AIG về:</w:t>
      </w:r>
    </w:p>
    <w:p/>
    <w:p>
      <w:pPr>
        <w:pStyle w:val="ListBullet"/>
      </w:pPr>
      <w:r/>
      <w:r>
        <w:rPr>
          <w:b/>
        </w:rPr>
        <w:t>Area</w:t>
      </w:r>
      <w:r>
        <w:t>: Giảm số lượng gates</w:t>
      </w:r>
    </w:p>
    <w:p>
      <w:pPr>
        <w:pStyle w:val="ListBullet"/>
      </w:pPr>
      <w:r/>
      <w:r>
        <w:rPr>
          <w:b/>
        </w:rPr>
        <w:t>Delay</w:t>
      </w:r>
      <w:r>
        <w:t>: Tối ưu hóa critical path</w:t>
      </w:r>
    </w:p>
    <w:p>
      <w:pPr>
        <w:pStyle w:val="ListBullet"/>
      </w:pPr>
      <w:r/>
      <w:r>
        <w:rPr>
          <w:b/>
        </w:rPr>
        <w:t>Power</w:t>
      </w:r>
      <w:r>
        <w:t>: Giảm công suất tiêu thụ</w:t>
      </w:r>
    </w:p>
    <w:p>
      <w:pPr>
        <w:pStyle w:val="Heading3"/>
      </w:pPr>
      <w:r>
        <w:t>6.1.2. Optimization Levels</w:t>
      </w:r>
    </w:p>
    <w:p/>
    <w:p>
      <w:r>
        <w:t>MyLogic hỗ trợ 3 mức độ optimization:</w:t>
      </w:r>
    </w:p>
    <w:p/>
    <w:p>
      <w:pPr>
        <w:pStyle w:val="ListNumber"/>
      </w:pPr>
      <w:r/>
      <w:r>
        <w:rPr>
          <w:b/>
        </w:rPr>
        <w:t>minimal</w:t>
      </w:r>
      <w:r>
        <w:t>: Chỉ structural hashing cơ bản</w:t>
      </w:r>
    </w:p>
    <w:p>
      <w:pPr>
        <w:pStyle w:val="ListNumber"/>
      </w:pPr>
      <w:r/>
      <w:r>
        <w:rPr>
          <w:b/>
        </w:rPr>
        <w:t>standard</w:t>
      </w:r>
      <w:r>
        <w:t>: Các optimization algorithms cơ bản</w:t>
      </w:r>
    </w:p>
    <w:p>
      <w:pPr>
        <w:pStyle w:val="ListNumber"/>
      </w:pPr>
      <w:r/>
      <w:r>
        <w:rPr>
          <w:b/>
        </w:rPr>
        <w:t>aggressive</w:t>
      </w:r>
      <w:r>
        <w:t>: Tất cả optimization algorithms với nhiều iterations</w:t>
      </w:r>
    </w:p>
    <w:p>
      <w:pPr>
        <w:pStyle w:val="Heading2"/>
      </w:pPr>
      <w:r>
        <w:t>2.4.2. Structural Hashing (Strash)</w:t>
      </w:r>
    </w:p>
    <w:p/>
    <w:p>
      <w:pPr>
        <w:pStyle w:val="Heading3"/>
      </w:pPr>
      <w:r>
        <w:t>6.2.1. Định Nghĩa</w:t>
      </w:r>
    </w:p>
    <w:p/>
    <w:p>
      <w:r/>
      <w:r>
        <w:rPr>
          <w:b/>
        </w:rPr>
        <w:t>Structural Hashing</w:t>
      </w:r>
      <w:r>
        <w:t xml:space="preserve"> loại bỏ duplicate nodes bằng cách sử dụng hash table để store unique structures.</w:t>
      </w:r>
    </w:p>
    <w:p/>
    <w:p>
      <w:pPr>
        <w:pStyle w:val="Heading3"/>
      </w:pPr>
      <w:r>
        <w:t>6.2.2. Implementation</w:t>
      </w:r>
    </w:p>
    <w:p/>
    <w:p>
      <w:pPr>
        <w:pStyle w:val="ListBullet"/>
      </w:pPr>
      <w:r>
        <w:t xml:space="preserve">Hash table: </w:t>
      </w:r>
      <w:r>
        <w:rPr>
          <w:rFonts w:ascii="Courier New" w:hAnsi="Courier New"/>
        </w:rPr>
        <w:t>(left_id, right_id, left_inv, right_inv) → node_id</w:t>
      </w:r>
      <w:r/>
    </w:p>
    <w:p>
      <w:pPr>
        <w:pStyle w:val="ListBullet"/>
      </w:pPr>
      <w:r>
        <w:t xml:space="preserve">Normalization: </w:t>
      </w:r>
      <w:r>
        <w:rPr>
          <w:rFonts w:ascii="Courier New" w:hAnsi="Courier New"/>
        </w:rPr>
        <w:t>left_id &lt;= right_id</w:t>
      </w:r>
      <w:r/>
    </w:p>
    <w:p>
      <w:pPr>
        <w:pStyle w:val="ListBullet"/>
      </w:pPr>
      <w:r>
        <w:t>Automatic duplicate elimination</w:t>
      </w:r>
    </w:p>
    <w:p>
      <w:pPr>
        <w:pStyle w:val="Heading3"/>
      </w:pPr>
      <w:r>
        <w:t>6.2.3. Benefits</w:t>
      </w:r>
    </w:p>
    <w:p/>
    <w:p>
      <w:pPr>
        <w:pStyle w:val="ListBullet"/>
      </w:pPr>
      <w:r>
        <w:t>Automatic CSE</w:t>
      </w:r>
    </w:p>
    <w:p>
      <w:pPr>
        <w:pStyle w:val="ListBullet"/>
      </w:pPr>
      <w:r>
        <w:t>Memory efficiency</w:t>
      </w:r>
    </w:p>
    <w:p>
      <w:pPr>
        <w:pStyle w:val="ListBullet"/>
      </w:pPr>
      <w:r>
        <w:t>Faster operations</w:t>
      </w:r>
    </w:p>
    <w:p>
      <w:pPr>
        <w:pStyle w:val="Heading2"/>
      </w:pPr>
      <w:r>
        <w:t>2.4.3. Dead Code Elimination (DCE)</w:t>
      </w:r>
    </w:p>
    <w:p/>
    <w:p>
      <w:pPr>
        <w:pStyle w:val="Heading3"/>
      </w:pPr>
      <w:r>
        <w:t>6.3.1. Định Nghĩa</w:t>
      </w:r>
    </w:p>
    <w:p/>
    <w:p>
      <w:r/>
      <w:r>
        <w:rPr>
          <w:b/>
        </w:rPr>
        <w:t>Dead Code Elimination (DCE)</w:t>
      </w:r>
      <w:r>
        <w:t xml:space="preserve"> loại bỏ logic không được sử dụng (unused logic).</w:t>
      </w:r>
    </w:p>
    <w:p/>
    <w:p>
      <w:pPr>
        <w:pStyle w:val="Heading3"/>
      </w:pPr>
      <w:r>
        <w:t>6.3.2. Algorithm</w:t>
      </w:r>
    </w:p>
    <w:p/>
    <w:p>
      <w:pPr>
        <w:pStyle w:val="ListNumber"/>
      </w:pPr>
      <w:r>
        <w:t>Mark all Primary Outputs as "used"</w:t>
      </w:r>
    </w:p>
    <w:p>
      <w:pPr>
        <w:pStyle w:val="ListNumber"/>
      </w:pPr>
      <w:r>
        <w:t>Traverse backwards: Mark all nodes feeding into "used" nodes</w:t>
      </w:r>
    </w:p>
    <w:p>
      <w:pPr>
        <w:pStyle w:val="ListNumber"/>
      </w:pPr>
      <w:r>
        <w:t>Remove all unmarked nodes</w:t>
      </w:r>
    </w:p>
    <w:p>
      <w:pPr>
        <w:pStyle w:val="Heading3"/>
      </w:pPr>
      <w:r>
        <w:t>6.3.3. Levels</w:t>
      </w:r>
    </w:p>
    <w:p/>
    <w:p>
      <w:pPr>
        <w:pStyle w:val="ListBullet"/>
      </w:pPr>
      <w:r/>
      <w:r>
        <w:rPr>
          <w:b/>
        </w:rPr>
        <w:t>basic</w:t>
      </w:r>
      <w:r>
        <w:t>: Simple backward traversal</w:t>
      </w:r>
    </w:p>
    <w:p>
      <w:pPr>
        <w:pStyle w:val="ListBullet"/>
      </w:pPr>
      <w:r/>
      <w:r>
        <w:rPr>
          <w:b/>
        </w:rPr>
        <w:t>advanced</w:t>
      </w:r>
      <w:r>
        <w:t>: Multiple passes với pattern matching</w:t>
      </w:r>
    </w:p>
    <w:p>
      <w:pPr>
        <w:pStyle w:val="ListBullet"/>
      </w:pPr>
      <w:r/>
      <w:r>
        <w:rPr>
          <w:b/>
        </w:rPr>
        <w:t>aggressive</w:t>
      </w:r>
      <w:r>
        <w:t>: Aggressive elimination với more iterations</w:t>
      </w:r>
    </w:p>
    <w:p>
      <w:pPr>
        <w:pStyle w:val="Heading2"/>
      </w:pPr>
      <w:r>
        <w:t>2.4.4. Common Subexpression Elimination (CSE)</w:t>
      </w:r>
    </w:p>
    <w:p/>
    <w:p>
      <w:pPr>
        <w:pStyle w:val="Heading3"/>
      </w:pPr>
      <w:r>
        <w:t>6.4.1. Định Nghĩa</w:t>
      </w:r>
    </w:p>
    <w:p/>
    <w:p>
      <w:r/>
      <w:r>
        <w:rPr>
          <w:b/>
        </w:rPr>
        <w:t>Common Subexpression Elimination (CSE)</w:t>
      </w:r>
      <w:r>
        <w:t xml:space="preserve"> tìm và share redundant computations.</w:t>
      </w:r>
    </w:p>
    <w:p/>
    <w:p>
      <w:pPr>
        <w:pStyle w:val="Heading3"/>
      </w:pPr>
      <w:r>
        <w:t>6.4.2. Algorithm</w:t>
      </w:r>
    </w:p>
    <w:p/>
    <w:p>
      <w:pPr>
        <w:pStyle w:val="ListNumber"/>
      </w:pPr>
      <w:r>
        <w:t>Identify common subexpressions</w:t>
      </w:r>
    </w:p>
    <w:p>
      <w:pPr>
        <w:pStyle w:val="ListNumber"/>
      </w:pPr>
      <w:r>
        <w:t>Create shared nodes</w:t>
      </w:r>
    </w:p>
    <w:p>
      <w:pPr>
        <w:pStyle w:val="ListNumber"/>
      </w:pPr>
      <w:r>
        <w:t>Replace all occurrences with shared node</w:t>
      </w:r>
    </w:p>
    <w:p>
      <w:pPr>
        <w:pStyle w:val="Heading3"/>
      </w:pPr>
      <w:r>
        <w:t>6.4.3. Implementation</w:t>
      </w:r>
    </w:p>
    <w:p/>
    <w:p>
      <w:pPr>
        <w:pStyle w:val="ListBullet"/>
      </w:pPr>
      <w:r>
        <w:t>Pattern matching</w:t>
      </w:r>
    </w:p>
    <w:p>
      <w:pPr>
        <w:pStyle w:val="ListBullet"/>
      </w:pPr>
      <w:r>
        <w:t>Hash-based detection</w:t>
      </w:r>
    </w:p>
    <w:p>
      <w:pPr>
        <w:pStyle w:val="ListBullet"/>
      </w:pPr>
      <w:r>
        <w:t>Replacement strategy</w:t>
      </w:r>
    </w:p>
    <w:p>
      <w:pPr>
        <w:pStyle w:val="Heading2"/>
      </w:pPr>
      <w:r>
        <w:t>2.4.5. Constant Propagation (ConstProp)</w:t>
      </w:r>
    </w:p>
    <w:p/>
    <w:p>
      <w:pPr>
        <w:pStyle w:val="Heading3"/>
      </w:pPr>
      <w:r>
        <w:t>6.5.1. Định Nghĩa</w:t>
      </w:r>
    </w:p>
    <w:p/>
    <w:p>
      <w:r/>
      <w:r>
        <w:rPr>
          <w:b/>
        </w:rPr>
        <w:t>Constant Propagation</w:t>
      </w:r>
      <w:r>
        <w:t xml:space="preserve"> propagate constant values through the circuit.</w:t>
      </w:r>
    </w:p>
    <w:p/>
    <w:p>
      <w:pPr>
        <w:pStyle w:val="Heading3"/>
      </w:pPr>
      <w:r>
        <w:t>6.5.2. Algorithm</w:t>
      </w:r>
    </w:p>
    <w:p/>
    <w:p>
      <w:pPr>
        <w:pStyle w:val="ListNumber"/>
      </w:pPr>
      <w:r>
        <w:t>Identify constant nodes</w:t>
      </w:r>
    </w:p>
    <w:p>
      <w:pPr>
        <w:pStyle w:val="ListNumber"/>
      </w:pPr>
      <w:r>
        <w:t>Propagate constants forward</w:t>
      </w:r>
    </w:p>
    <w:p>
      <w:pPr>
        <w:pStyle w:val="ListNumber"/>
      </w:pPr>
      <w:r>
        <w:t>Simplify logic với constant inputs</w:t>
      </w:r>
    </w:p>
    <w:p>
      <w:pPr>
        <w:pStyle w:val="Heading3"/>
      </w:pPr>
      <w:r>
        <w:t>6.5.3. Benefits</w:t>
      </w:r>
    </w:p>
    <w:p/>
    <w:p>
      <w:pPr>
        <w:pStyle w:val="ListBullet"/>
      </w:pPr>
      <w:r>
        <w:t>Constant folding</w:t>
      </w:r>
    </w:p>
    <w:p>
      <w:pPr>
        <w:pStyle w:val="ListBullet"/>
      </w:pPr>
      <w:r>
        <w:t>Logic simplification</w:t>
      </w:r>
    </w:p>
    <w:p>
      <w:pPr>
        <w:pStyle w:val="ListBullet"/>
      </w:pPr>
      <w:r>
        <w:t>Dead code elimination opportunities</w:t>
      </w:r>
    </w:p>
    <w:p>
      <w:pPr>
        <w:pStyle w:val="Heading2"/>
      </w:pPr>
      <w:r>
        <w:t>2.4.6. Logic Balancing (Balance)</w:t>
      </w:r>
    </w:p>
    <w:p/>
    <w:p>
      <w:pPr>
        <w:pStyle w:val="Heading3"/>
      </w:pPr>
      <w:r>
        <w:t>6.6.1. Định Nghĩa</w:t>
      </w:r>
    </w:p>
    <w:p/>
    <w:p>
      <w:r/>
      <w:r>
        <w:rPr>
          <w:b/>
        </w:rPr>
        <w:t>Logic Balancing</w:t>
      </w:r>
      <w:r>
        <w:t xml:space="preserve"> balance logic depth để tối ưu hóa timing.</w:t>
      </w:r>
    </w:p>
    <w:p/>
    <w:p>
      <w:pPr>
        <w:pStyle w:val="Heading3"/>
      </w:pPr>
      <w:r>
        <w:t>6.6.2. Algorithm</w:t>
      </w:r>
    </w:p>
    <w:p/>
    <w:p>
      <w:pPr>
        <w:pStyle w:val="ListNumber"/>
      </w:pPr>
      <w:r>
        <w:t>Calculate logic levels</w:t>
      </w:r>
    </w:p>
    <w:p>
      <w:pPr>
        <w:pStyle w:val="ListNumber"/>
      </w:pPr>
      <w:r>
        <w:t>Identify unbalanced paths</w:t>
      </w:r>
    </w:p>
    <w:p>
      <w:pPr>
        <w:pStyle w:val="ListNumber"/>
      </w:pPr>
      <w:r>
        <w:t>Restructure logic tree</w:t>
      </w:r>
    </w:p>
    <w:p>
      <w:pPr>
        <w:pStyle w:val="ListNumber"/>
      </w:pPr>
      <w:r>
        <w:t>Balance depth</w:t>
      </w:r>
    </w:p>
    <w:p>
      <w:pPr>
        <w:pStyle w:val="Heading3"/>
      </w:pPr>
      <w:r>
        <w:t>6.6.3. Benefits</w:t>
      </w:r>
    </w:p>
    <w:p/>
    <w:p>
      <w:pPr>
        <w:pStyle w:val="ListBullet"/>
      </w:pPr>
      <w:r>
        <w:t>Improved timing</w:t>
      </w:r>
    </w:p>
    <w:p>
      <w:pPr>
        <w:pStyle w:val="ListBullet"/>
      </w:pPr>
      <w:r>
        <w:t>Better delay characteristics</w:t>
      </w:r>
    </w:p>
    <w:p>
      <w:pPr>
        <w:pStyle w:val="ListBullet"/>
      </w:pPr>
      <w:r>
        <w:t>More uniform logic depth</w:t>
      </w:r>
    </w:p>
    <w:p>
      <w:pPr>
        <w:jc w:val="center"/>
      </w:pPr>
      <w:r>
        <w:t>──────────────────────────────────────────────────</w:t>
      </w:r>
    </w:p>
    <w:p/>
    <w:p>
      <w:pPr>
        <w:pStyle w:val="Heading2"/>
      </w:pPr>
      <w:r>
        <w:t>2.5. TECHNOLOGY MAPPING</w:t>
      </w:r>
    </w:p>
    <w:p/>
    <w:p>
      <w:pPr>
        <w:pStyle w:val="Heading2"/>
      </w:pPr>
      <w:r>
        <w:t>2.5.1. Tổng Quan Technology Mapping</w:t>
      </w:r>
    </w:p>
    <w:p/>
    <w:p>
      <w:pPr>
        <w:pStyle w:val="Heading3"/>
      </w:pPr>
      <w:r>
        <w:t>7.1.1. Mục Đích</w:t>
      </w:r>
    </w:p>
    <w:p/>
    <w:p>
      <w:r/>
      <w:r>
        <w:rPr>
          <w:b/>
        </w:rPr>
        <w:t>Technology Mapping</w:t>
      </w:r>
      <w:r>
        <w:t xml:space="preserve"> map AIG sang target technology library (ASIC cells hoặc FPGA LUTs).</w:t>
      </w:r>
    </w:p>
    <w:p/>
    <w:p>
      <w:pPr>
        <w:pStyle w:val="Heading3"/>
      </w:pPr>
      <w:r>
        <w:t>7.1.2. Strategies</w:t>
      </w:r>
    </w:p>
    <w:p/>
    <w:p>
      <w:pPr>
        <w:pStyle w:val="ListBullet"/>
      </w:pPr>
      <w:r/>
      <w:r>
        <w:rPr>
          <w:b/>
        </w:rPr>
        <w:t>area_optimal</w:t>
      </w:r>
      <w:r>
        <w:t>: Tối ưu hóa về diện tích</w:t>
      </w:r>
    </w:p>
    <w:p>
      <w:pPr>
        <w:pStyle w:val="ListBullet"/>
      </w:pPr>
      <w:r/>
      <w:r>
        <w:rPr>
          <w:b/>
        </w:rPr>
        <w:t>delay_optimal</w:t>
      </w:r>
      <w:r>
        <w:t>: Tối ưu hóa về delay</w:t>
      </w:r>
    </w:p>
    <w:p>
      <w:pPr>
        <w:pStyle w:val="ListBullet"/>
      </w:pPr>
      <w:r/>
      <w:r>
        <w:rPr>
          <w:b/>
        </w:rPr>
        <w:t>balanced</w:t>
      </w:r>
      <w:r>
        <w:t>: Cân bằng giữa area và delay</w:t>
      </w:r>
    </w:p>
    <w:p>
      <w:pPr>
        <w:pStyle w:val="Heading2"/>
      </w:pPr>
      <w:r>
        <w:t>2.5.2. Technology Libraries</w:t>
      </w:r>
    </w:p>
    <w:p/>
    <w:p>
      <w:pPr>
        <w:pStyle w:val="Heading3"/>
      </w:pPr>
      <w:r>
        <w:t>7.2.1. ASIC Libraries</w:t>
      </w:r>
    </w:p>
    <w:p/>
    <w:p>
      <w:pPr>
        <w:pStyle w:val="ListBullet"/>
      </w:pPr>
      <w:r>
        <w:t>Liberty format (</w:t>
      </w:r>
      <w:r>
        <w:rPr>
          <w:rFonts w:ascii="Courier New" w:hAnsi="Courier New"/>
        </w:rPr>
        <w:t>.lib</w:t>
      </w:r>
      <w:r>
        <w:t>)</w:t>
      </w:r>
    </w:p>
    <w:p>
      <w:pPr>
        <w:pStyle w:val="ListBullet"/>
      </w:pPr>
      <w:r>
        <w:t>JSON format (</w:t>
      </w:r>
      <w:r>
        <w:rPr>
          <w:rFonts w:ascii="Courier New" w:hAnsi="Courier New"/>
        </w:rPr>
        <w:t>.json</w:t>
      </w:r>
      <w:r>
        <w:t>)</w:t>
      </w:r>
    </w:p>
    <w:p>
      <w:pPr>
        <w:pStyle w:val="ListBullet"/>
      </w:pPr>
      <w:r>
        <w:t>Standard cells: AND, OR, NOT, NAND, NOR, etc.</w:t>
      </w:r>
    </w:p>
    <w:p>
      <w:pPr>
        <w:pStyle w:val="Heading3"/>
      </w:pPr>
      <w:r>
        <w:t>7.2.2. FPGA Libraries</w:t>
      </w:r>
    </w:p>
    <w:p/>
    <w:p>
      <w:pPr>
        <w:pStyle w:val="ListBullet"/>
      </w:pPr>
      <w:r>
        <w:t>LUT-based libraries</w:t>
      </w:r>
    </w:p>
    <w:p>
      <w:pPr>
        <w:pStyle w:val="ListBullet"/>
      </w:pPr>
      <w:r>
        <w:t>Vendor-specific: Xilinx, Intel/Altera, Lattice, etc.</w:t>
      </w:r>
    </w:p>
    <w:p>
      <w:pPr>
        <w:pStyle w:val="Heading2"/>
      </w:pPr>
      <w:r>
        <w:t>2.5.3. Mapping Algorithm</w:t>
      </w:r>
    </w:p>
    <w:p/>
    <w:p>
      <w:pPr>
        <w:pStyle w:val="Heading3"/>
      </w:pPr>
      <w:r>
        <w:t>7.3.1. Pattern Matching</w:t>
      </w:r>
    </w:p>
    <w:p/>
    <w:p>
      <w:pPr>
        <w:pStyle w:val="ListBullet"/>
      </w:pPr>
      <w:r>
        <w:t>Match AIG patterns với library cells</w:t>
      </w:r>
    </w:p>
    <w:p>
      <w:pPr>
        <w:pStyle w:val="ListBullet"/>
      </w:pPr>
      <w:r>
        <w:t>Cost calculation (area, delay)</w:t>
      </w:r>
    </w:p>
    <w:p>
      <w:pPr>
        <w:pStyle w:val="ListBullet"/>
      </w:pPr>
      <w:r>
        <w:t>Selection strategy</w:t>
      </w:r>
    </w:p>
    <w:p>
      <w:pPr>
        <w:pStyle w:val="Heading3"/>
      </w:pPr>
      <w:r>
        <w:t>7.3.2. Output Generation</w:t>
      </w:r>
    </w:p>
    <w:p/>
    <w:p>
      <w:pPr>
        <w:pStyle w:val="ListBullet"/>
      </w:pPr>
      <w:r>
        <w:t>Mapped netlist</w:t>
      </w:r>
    </w:p>
    <w:p>
      <w:pPr>
        <w:pStyle w:val="ListBullet"/>
      </w:pPr>
      <w:r>
        <w:t>Verilog generation</w:t>
      </w:r>
    </w:p>
    <w:p>
      <w:pPr>
        <w:pStyle w:val="ListBullet"/>
      </w:pPr>
      <w:r>
        <w:t>Statistics và reporting</w:t>
      </w:r>
    </w:p>
    <w:p>
      <w:pPr>
        <w:jc w:val="center"/>
      </w:pPr>
      <w:r>
        <w:t>──────────────────────────────────────────────────</w:t>
      </w:r>
    </w:p>
    <w:p/>
    <w:p>
      <w:pPr>
        <w:pStyle w:val="Heading2"/>
      </w:pPr>
      <w:r>
        <w:t>2.6. VERIFICATION</w:t>
      </w:r>
    </w:p>
    <w:p/>
    <w:p>
      <w:pPr>
        <w:pStyle w:val="Heading2"/>
      </w:pPr>
      <w:r>
        <w:t>2.6.1. Tổng Quan Verification</w:t>
      </w:r>
    </w:p>
    <w:p/>
    <w:p>
      <w:pPr>
        <w:pStyle w:val="Heading3"/>
      </w:pPr>
      <w:r>
        <w:t>8.1.1. Mục Đích</w:t>
      </w:r>
    </w:p>
    <w:p/>
    <w:p>
      <w:r>
        <w:t>Verification đảm bảo tính đúng đắn của synthesis và optimization bằng cách so sánh kết quả simulation.</w:t>
      </w:r>
    </w:p>
    <w:p/>
    <w:p>
      <w:pPr>
        <w:pStyle w:val="Heading3"/>
      </w:pPr>
      <w:r>
        <w:t>8.1.2. Verification Types</w:t>
      </w:r>
    </w:p>
    <w:p/>
    <w:p>
      <w:pPr>
        <w:pStyle w:val="ListNumber"/>
      </w:pPr>
      <w:r/>
      <w:r>
        <w:rPr>
          <w:b/>
        </w:rPr>
        <w:t>Synthesis Verification</w:t>
      </w:r>
      <w:r>
        <w:t>: Original vs Synthesized</w:t>
      </w:r>
    </w:p>
    <w:p>
      <w:pPr>
        <w:pStyle w:val="ListNumber"/>
      </w:pPr>
      <w:r/>
      <w:r>
        <w:rPr>
          <w:b/>
        </w:rPr>
        <w:t>Optimization Verification</w:t>
      </w:r>
      <w:r>
        <w:t>: Synthesized vs Optimized</w:t>
      </w:r>
    </w:p>
    <w:p>
      <w:pPr>
        <w:pStyle w:val="Heading2"/>
      </w:pPr>
      <w:r>
        <w:t>2.6.2. Verification Methodology</w:t>
      </w:r>
    </w:p>
    <w:p/>
    <w:p>
      <w:pPr>
        <w:pStyle w:val="Heading3"/>
      </w:pPr>
      <w:r>
        <w:t>8.2.1. Industry Standard</w:t>
      </w:r>
    </w:p>
    <w:p/>
    <w:p>
      <w:r/>
      <w:r>
        <w:rPr>
          <w:b/>
        </w:rPr>
        <w:t>Functional Simulation Comparison:</w:t>
      </w:r>
      <w:r/>
    </w:p>
    <w:p/>
    <w:p>
      <w:pPr>
        <w:pStyle w:val="ListBullet"/>
      </w:pPr>
      <w:r>
        <w:t>Pre-synthesis vs Post-synthesis simulation</w:t>
      </w:r>
    </w:p>
    <w:p>
      <w:pPr>
        <w:pStyle w:val="ListBullet"/>
      </w:pPr>
      <w:r>
        <w:t>Post-synthesis vs Post-optimization simulation</w:t>
      </w:r>
    </w:p>
    <w:p>
      <w:pPr>
        <w:pStyle w:val="Heading3"/>
      </w:pPr>
      <w:r>
        <w:t>8.2.2. Test Vector Generation</w:t>
      </w:r>
    </w:p>
    <w:p/>
    <w:p>
      <w:pPr>
        <w:pStyle w:val="ListBullet"/>
      </w:pPr>
      <w:r>
        <w:t>Exhaustive test vectors (all input combinations)</w:t>
      </w:r>
    </w:p>
    <w:p>
      <w:pPr>
        <w:pStyle w:val="ListBullet"/>
      </w:pPr>
      <w:r>
        <w:t>Random test vectors</w:t>
      </w:r>
    </w:p>
    <w:p>
      <w:pPr>
        <w:pStyle w:val="ListBullet"/>
      </w:pPr>
      <w:r>
        <w:t>Custom test vectors</w:t>
      </w:r>
    </w:p>
    <w:p>
      <w:pPr>
        <w:pStyle w:val="Heading2"/>
      </w:pPr>
      <w:r>
        <w:t>2.6.3. ModelSim Integration</w:t>
      </w:r>
    </w:p>
    <w:p/>
    <w:p>
      <w:pPr>
        <w:pStyle w:val="Heading3"/>
      </w:pPr>
      <w:r>
        <w:t>8.3.1. Integration Flow</w:t>
      </w:r>
    </w:p>
    <w:p/>
    <w:p>
      <w:pPr>
        <w:pStyle w:val="NoSpacing"/>
      </w:pPr>
      <w:r>
        <w:rPr>
          <w:rFonts w:ascii="Courier New" w:hAnsi="Courier New"/>
          <w:sz w:val="20"/>
        </w:rPr>
        <w:t>1. Generate Verilog từ netlists</w:t>
        <w:br/>
        <w:t>2. Create testbench</w:t>
        <w:br/>
        <w:t>3. Run ModelSim simulation</w:t>
        <w:br/>
        <w:t>4. Compare outputs</w:t>
        <w:br/>
        <w:t>5. Report results</w:t>
      </w:r>
    </w:p>
    <w:p/>
    <w:p>
      <w:pPr>
        <w:pStyle w:val="Heading3"/>
      </w:pPr>
      <w:r>
        <w:t>8.3.2. Verilog Generation</w:t>
      </w:r>
    </w:p>
    <w:p/>
    <w:p>
      <w:pPr>
        <w:pStyle w:val="ListBullet"/>
      </w:pPr>
      <w:r>
        <w:t>Convert netlist sang Verilog</w:t>
      </w:r>
    </w:p>
    <w:p>
      <w:pPr>
        <w:pStyle w:val="ListBullet"/>
      </w:pPr>
      <w:r>
        <w:t>Handle constants (const_True → 1'b1)</w:t>
      </w:r>
    </w:p>
    <w:p>
      <w:pPr>
        <w:pStyle w:val="ListBullet"/>
      </w:pPr>
      <w:r>
        <w:t>Generate proper module structure</w:t>
      </w:r>
    </w:p>
    <w:p>
      <w:pPr>
        <w:pStyle w:val="Heading3"/>
      </w:pPr>
      <w:r>
        <w:t>8.3.3. Testbench Generation</w:t>
      </w:r>
    </w:p>
    <w:p/>
    <w:p>
      <w:pPr>
        <w:pStyle w:val="ListBullet"/>
      </w:pPr>
      <w:r>
        <w:t>Automatic testbench creation</w:t>
      </w:r>
    </w:p>
    <w:p>
      <w:pPr>
        <w:pStyle w:val="ListBullet"/>
      </w:pPr>
      <w:r>
        <w:t>Apply test vectors</w:t>
      </w:r>
    </w:p>
    <w:p>
      <w:pPr>
        <w:pStyle w:val="ListBullet"/>
      </w:pPr>
      <w:r>
        <w:t>Capture outputs</w:t>
      </w:r>
    </w:p>
    <w:p>
      <w:pPr>
        <w:pStyle w:val="ListBullet"/>
      </w:pPr>
      <w:r>
        <w:t>Compare results</w:t>
      </w:r>
    </w:p>
    <w:p>
      <w:pPr>
        <w:pStyle w:val="Heading2"/>
      </w:pPr>
      <w:r>
        <w:t>2.6.4. Verification Results</w:t>
      </w:r>
    </w:p>
    <w:p/>
    <w:p>
      <w:pPr>
        <w:pStyle w:val="Heading3"/>
      </w:pPr>
      <w:r>
        <w:t>8.4.1. Result Format</w:t>
      </w:r>
    </w:p>
    <w:p/>
    <w:p>
      <w:pPr>
        <w:pStyle w:val="NoSpacing"/>
      </w:pPr>
      <w:r>
        <w:rPr>
          <w:rFonts w:ascii="Courier New" w:hAnsi="Courier New"/>
          <w:sz w:val="20"/>
        </w:rPr>
        <w:t>{</w:t>
        <w:br/>
        <w:t xml:space="preserve">    'passed': bool,</w:t>
        <w:br/>
        <w:t xml:space="preserve">    'total_tests': int,</w:t>
        <w:br/>
        <w:t xml:space="preserve">    'passed_tests': int,</w:t>
        <w:br/>
        <w:t xml:space="preserve">    'failed_tests': int,</w:t>
        <w:br/>
        <w:t xml:space="preserve">    'results': {</w:t>
        <w:br/>
        <w:t xml:space="preserve">        'test_0': {'passed': True, 'inputs': {...}, 'outputs': {...}},</w:t>
        <w:br/>
        <w:t xml:space="preserve">        ...</w:t>
        <w:br/>
        <w:t xml:space="preserve">    }</w:t>
        <w:br/>
        <w:t>}</w:t>
      </w:r>
    </w:p>
    <w:p/>
    <w:p>
      <w:pPr>
        <w:pStyle w:val="Heading3"/>
      </w:pPr>
      <w:r>
        <w:t>8.4.2. Usage</w:t>
      </w:r>
    </w:p>
    <w:p/>
    <w:p>
      <w:pPr>
        <w:pStyle w:val="NoSpacing"/>
      </w:pPr>
      <w:r>
        <w:rPr>
          <w:rFonts w:ascii="Courier New" w:hAnsi="Courier New"/>
          <w:sz w:val="20"/>
        </w:rPr>
        <w:t># CLI</w:t>
        <w:br/>
        <w:t>mylogic&gt; complete_flow standard --verify</w:t>
        <w:br/>
        <w:br/>
        <w:t># Python</w:t>
        <w:br/>
        <w:t>results = run_complete_flow(netlist, enable_verification=True, test_vectors=vectors)</w:t>
      </w:r>
    </w:p>
    <w:p/>
    <w:p>
      <w:pPr>
        <w:jc w:val="center"/>
      </w:pPr>
      <w:r>
        <w:t>──────────────────────────────────────────────────</w:t>
      </w:r>
    </w:p>
    <w:p/>
    <w:p>
      <w:pPr>
        <w:pStyle w:val="Heading2"/>
      </w:pPr>
      <w:r>
        <w:t>2.7. VLSI CAD ALGORITHMS</w:t>
      </w:r>
    </w:p>
    <w:p/>
    <w:p>
      <w:pPr>
        <w:pStyle w:val="Heading2"/>
      </w:pPr>
      <w:r>
        <w:t>2.7.1. Binary Decision Diagrams (BDD)</w:t>
      </w:r>
    </w:p>
    <w:p/>
    <w:p>
      <w:pPr>
        <w:pStyle w:val="Heading3"/>
      </w:pPr>
      <w:r>
        <w:t>9.1.1. Định Nghĩa</w:t>
      </w:r>
    </w:p>
    <w:p/>
    <w:p>
      <w:r/>
      <w:r>
        <w:rPr>
          <w:b/>
        </w:rPr>
        <w:t>Binary Decision Diagrams (BDD)</w:t>
      </w:r>
      <w:r>
        <w:t xml:space="preserve"> là một cấu trúc dữ liệu để biểu diễn Boolean functions một cách compact.</w:t>
      </w:r>
    </w:p>
    <w:p/>
    <w:p>
      <w:pPr>
        <w:pStyle w:val="Heading3"/>
      </w:pPr>
      <w:r>
        <w:t>9.1.2. Applications</w:t>
      </w:r>
    </w:p>
    <w:p/>
    <w:p>
      <w:pPr>
        <w:pStyle w:val="ListBullet"/>
      </w:pPr>
      <w:r>
        <w:t>Boolean function representation</w:t>
      </w:r>
    </w:p>
    <w:p>
      <w:pPr>
        <w:pStyle w:val="ListBullet"/>
      </w:pPr>
      <w:r>
        <w:t>Equivalence checking</w:t>
      </w:r>
    </w:p>
    <w:p>
      <w:pPr>
        <w:pStyle w:val="ListBullet"/>
      </w:pPr>
      <w:r>
        <w:t>Model checking</w:t>
      </w:r>
    </w:p>
    <w:p>
      <w:pPr>
        <w:pStyle w:val="Heading2"/>
      </w:pPr>
      <w:r>
        <w:t>2.7.2. Boolean Expression Diagrams (BED)</w:t>
      </w:r>
    </w:p>
    <w:p/>
    <w:p>
      <w:pPr>
        <w:pStyle w:val="Heading3"/>
      </w:pPr>
      <w:r>
        <w:t>9.2.1. Enhanced BDD</w:t>
      </w:r>
    </w:p>
    <w:p/>
    <w:p>
      <w:r>
        <w:t>BED là enhancement của BDD với UP_ALL operation.</w:t>
      </w:r>
    </w:p>
    <w:p/>
    <w:p>
      <w:pPr>
        <w:pStyle w:val="Heading2"/>
      </w:pPr>
      <w:r>
        <w:t>2.7.3. SAT Solver</w:t>
      </w:r>
    </w:p>
    <w:p/>
    <w:p>
      <w:pPr>
        <w:pStyle w:val="Heading3"/>
      </w:pPr>
      <w:r>
        <w:t>9.3.1. Boolean Satisfiability</w:t>
      </w:r>
    </w:p>
    <w:p/>
    <w:p>
      <w:r>
        <w:t>SAT Solver kiểm tra xem một Boolean formula có satisfiable không.</w:t>
      </w:r>
    </w:p>
    <w:p/>
    <w:p>
      <w:pPr>
        <w:pStyle w:val="Heading3"/>
      </w:pPr>
      <w:r>
        <w:t>9.3.2. Applications</w:t>
      </w:r>
    </w:p>
    <w:p/>
    <w:p>
      <w:pPr>
        <w:pStyle w:val="ListBullet"/>
      </w:pPr>
      <w:r>
        <w:t>Verification</w:t>
      </w:r>
    </w:p>
    <w:p>
      <w:pPr>
        <w:pStyle w:val="ListBullet"/>
      </w:pPr>
      <w:r>
        <w:t>Test generation</w:t>
      </w:r>
    </w:p>
    <w:p>
      <w:pPr>
        <w:pStyle w:val="ListBullet"/>
      </w:pPr>
      <w:r>
        <w:t>Optimization</w:t>
      </w:r>
    </w:p>
    <w:p>
      <w:pPr>
        <w:pStyle w:val="Heading2"/>
      </w:pPr>
      <w:r>
        <w:t>2.7.4. Placement Algorithms</w:t>
      </w:r>
    </w:p>
    <w:p/>
    <w:p>
      <w:pPr>
        <w:pStyle w:val="Heading3"/>
      </w:pPr>
      <w:r>
        <w:t>9.4.1. Random Placement</w:t>
      </w:r>
    </w:p>
    <w:p/>
    <w:p>
      <w:pPr>
        <w:pStyle w:val="ListBullet"/>
      </w:pPr>
      <w:r>
        <w:t>Random placement of cells</w:t>
      </w:r>
    </w:p>
    <w:p>
      <w:pPr>
        <w:pStyle w:val="ListBullet"/>
      </w:pPr>
      <w:r>
        <w:t>Fast nhưng không optimal</w:t>
      </w:r>
    </w:p>
    <w:p>
      <w:pPr>
        <w:pStyle w:val="Heading3"/>
      </w:pPr>
      <w:r>
        <w:t>9.4.2. Force-Directed Placement</w:t>
      </w:r>
    </w:p>
    <w:p/>
    <w:p>
      <w:pPr>
        <w:pStyle w:val="ListBullet"/>
      </w:pPr>
      <w:r>
        <w:t>Model cells như particles với forces</w:t>
      </w:r>
    </w:p>
    <w:p>
      <w:pPr>
        <w:pStyle w:val="ListBullet"/>
      </w:pPr>
      <w:r>
        <w:t>Iterative optimization</w:t>
      </w:r>
    </w:p>
    <w:p>
      <w:pPr>
        <w:pStyle w:val="Heading3"/>
      </w:pPr>
      <w:r>
        <w:t>9.4.3. Simulated Annealing</w:t>
      </w:r>
    </w:p>
    <w:p/>
    <w:p>
      <w:pPr>
        <w:pStyle w:val="ListBullet"/>
      </w:pPr>
      <w:r>
        <w:t>Metaheuristic optimization</w:t>
      </w:r>
    </w:p>
    <w:p>
      <w:pPr>
        <w:pStyle w:val="ListBullet"/>
      </w:pPr>
      <w:r>
        <w:t>Good quality results</w:t>
      </w:r>
    </w:p>
    <w:p>
      <w:pPr>
        <w:pStyle w:val="Heading2"/>
      </w:pPr>
      <w:r>
        <w:t>2.7.5. Routing Algorithms</w:t>
      </w:r>
    </w:p>
    <w:p/>
    <w:p>
      <w:pPr>
        <w:pStyle w:val="Heading3"/>
      </w:pPr>
      <w:r>
        <w:t>9.5.1. Maze Routing (Lee's Algorithm)</w:t>
      </w:r>
    </w:p>
    <w:p/>
    <w:p>
      <w:pPr>
        <w:pStyle w:val="ListBullet"/>
      </w:pPr>
      <w:r>
        <w:t>Grid-based routing</w:t>
      </w:r>
    </w:p>
    <w:p>
      <w:pPr>
        <w:pStyle w:val="ListBullet"/>
      </w:pPr>
      <w:r>
        <w:t>Guaranteed solution nếu có route tồn tại</w:t>
      </w:r>
    </w:p>
    <w:p>
      <w:pPr>
        <w:pStyle w:val="Heading3"/>
      </w:pPr>
      <w:r>
        <w:t>9.5.2. Rip-up and Reroute</w:t>
      </w:r>
    </w:p>
    <w:p/>
    <w:p>
      <w:pPr>
        <w:pStyle w:val="ListBullet"/>
      </w:pPr>
      <w:r>
        <w:t>Remove conflicting routes</w:t>
      </w:r>
    </w:p>
    <w:p>
      <w:pPr>
        <w:pStyle w:val="ListBullet"/>
      </w:pPr>
      <w:r>
        <w:t>Re-route with different paths</w:t>
      </w:r>
    </w:p>
    <w:p>
      <w:pPr>
        <w:pStyle w:val="Heading2"/>
      </w:pPr>
      <w:r>
        <w:t>2.7.6. Static Timing Analysis (STA)</w:t>
      </w:r>
    </w:p>
    <w:p/>
    <w:p>
      <w:pPr>
        <w:pStyle w:val="Heading3"/>
      </w:pPr>
      <w:r>
        <w:t>9.6.1. Critical Path Analysis</w:t>
      </w:r>
    </w:p>
    <w:p/>
    <w:p>
      <w:pPr>
        <w:pStyle w:val="ListBullet"/>
      </w:pPr>
      <w:r>
        <w:t>Find longest path</w:t>
      </w:r>
    </w:p>
    <w:p>
      <w:pPr>
        <w:pStyle w:val="ListBullet"/>
      </w:pPr>
      <w:r>
        <w:t>Calculate delay</w:t>
      </w:r>
    </w:p>
    <w:p>
      <w:pPr>
        <w:pStyle w:val="Heading3"/>
      </w:pPr>
      <w:r>
        <w:t>9.6.2. Slack Calculation</w:t>
      </w:r>
    </w:p>
    <w:p/>
    <w:p>
      <w:pPr>
        <w:pStyle w:val="ListBullet"/>
      </w:pPr>
      <w:r>
        <w:t>Setup slack</w:t>
      </w:r>
    </w:p>
    <w:p>
      <w:pPr>
        <w:pStyle w:val="ListBullet"/>
      </w:pPr>
      <w:r>
        <w:t>Hold slack</w:t>
      </w:r>
    </w:p>
    <w:p>
      <w:pPr>
        <w:pStyle w:val="ListBullet"/>
      </w:pPr>
      <w:r>
        <w:t>Timing constraints</w:t>
      </w:r>
    </w:p>
    <w:p>
      <w:pPr>
        <w:jc w:val="center"/>
      </w:pPr>
      <w:r>
        <w:t>──────────────────────────────────────────────────</w:t>
      </w:r>
    </w:p>
    <w:p/>
    <w:p>
      <w:pPr>
        <w:pStyle w:val="Heading2"/>
      </w:pPr>
      <w:r>
        <w:t>2.8. SIMULATION</w:t>
      </w:r>
    </w:p>
    <w:p/>
    <w:p>
      <w:pPr>
        <w:pStyle w:val="Heading2"/>
      </w:pPr>
      <w:r>
        <w:t>2.8.1. Scalar Simulation</w:t>
      </w:r>
    </w:p>
    <w:p/>
    <w:p>
      <w:pPr>
        <w:pStyle w:val="Heading3"/>
      </w:pPr>
      <w:r>
        <w:t>10.1.1. Single-bit Logic Gates</w:t>
      </w:r>
    </w:p>
    <w:p/>
    <w:p>
      <w:pPr>
        <w:pStyle w:val="ListBullet"/>
      </w:pPr>
      <w:r>
        <w:t>Truth table evaluation</w:t>
      </w:r>
    </w:p>
    <w:p>
      <w:pPr>
        <w:pStyle w:val="ListBullet"/>
      </w:pPr>
      <w:r>
        <w:t>Logic gate simulation</w:t>
      </w:r>
    </w:p>
    <w:p>
      <w:pPr>
        <w:pStyle w:val="Heading2"/>
      </w:pPr>
      <w:r>
        <w:t>2.8.2. Vector Simulation</w:t>
      </w:r>
    </w:p>
    <w:p/>
    <w:p>
      <w:pPr>
        <w:pStyle w:val="Heading3"/>
      </w:pPr>
      <w:r>
        <w:t>10.2.1. Multi-bit Operations</w:t>
      </w:r>
    </w:p>
    <w:p/>
    <w:p>
      <w:pPr>
        <w:pStyle w:val="ListBullet"/>
      </w:pPr>
      <w:r>
        <w:t>Arithmetic operations</w:t>
      </w:r>
    </w:p>
    <w:p>
      <w:pPr>
        <w:pStyle w:val="ListBullet"/>
      </w:pPr>
      <w:r>
        <w:t>Bitwise operations</w:t>
      </w:r>
    </w:p>
    <w:p>
      <w:pPr>
        <w:pStyle w:val="ListBullet"/>
      </w:pPr>
      <w:r>
        <w:t>Vector handling</w:t>
      </w:r>
    </w:p>
    <w:p>
      <w:pPr>
        <w:pStyle w:val="Heading2"/>
      </w:pPr>
      <w:r>
        <w:t>2.8.3. Auto-detection</w:t>
      </w:r>
    </w:p>
    <w:p/>
    <w:p>
      <w:pPr>
        <w:pStyle w:val="ListBullet"/>
      </w:pPr>
      <w:r>
        <w:t>Automatic scalar vs vector mode detection</w:t>
      </w:r>
    </w:p>
    <w:p>
      <w:pPr>
        <w:pStyle w:val="ListBullet"/>
      </w:pPr>
      <w:r>
        <w:t>Seamless switching</w:t>
      </w:r>
    </w:p>
    <w:p>
      <w:pPr>
        <w:jc w:val="center"/>
      </w:pPr>
      <w:r>
        <w:t>──────────────────────────────────────────────────</w:t>
      </w:r>
    </w:p>
    <w:p/>
    <w:p>
      <w:pPr>
        <w:pStyle w:val="Heading2"/>
      </w:pPr>
      <w:r>
        <w:t>2.9. CLI INTERFACE</w:t>
      </w:r>
    </w:p>
    <w:p/>
    <w:p>
      <w:pPr>
        <w:pStyle w:val="Heading2"/>
      </w:pPr>
      <w:r>
        <w:t>2.9.1. Interactive Shell</w:t>
      </w:r>
    </w:p>
    <w:p/>
    <w:p>
      <w:pPr>
        <w:pStyle w:val="Heading3"/>
      </w:pPr>
      <w:r>
        <w:t>11.1.1. Features</w:t>
      </w:r>
    </w:p>
    <w:p/>
    <w:p>
      <w:pPr>
        <w:pStyle w:val="ListBullet"/>
      </w:pPr>
      <w:r>
        <w:t>36 commands (bao gồm file operations, synthesis, optimization, verification, VLSI CAD)</w:t>
      </w:r>
    </w:p>
    <w:p>
      <w:pPr>
        <w:pStyle w:val="ListBullet"/>
      </w:pPr>
      <w:r>
        <w:t>Auto-completion</w:t>
      </w:r>
    </w:p>
    <w:p>
      <w:pPr>
        <w:pStyle w:val="ListBullet"/>
      </w:pPr>
      <w:r>
        <w:t>Command history</w:t>
      </w:r>
    </w:p>
    <w:p>
      <w:pPr>
        <w:pStyle w:val="ListBullet"/>
      </w:pPr>
      <w:r>
        <w:t>Real-time feedback</w:t>
      </w:r>
    </w:p>
    <w:p>
      <w:pPr>
        <w:pStyle w:val="Heading3"/>
      </w:pPr>
      <w:r>
        <w:t>11.1.2. Commands</w:t>
      </w:r>
    </w:p>
    <w:p/>
    <w:p>
      <w:r/>
      <w:r>
        <w:rPr>
          <w:b/>
        </w:rPr>
        <w:t>File Operations:</w:t>
      </w:r>
      <w:r/>
    </w:p>
    <w:p/>
    <w:p>
      <w:pPr>
        <w:pStyle w:val="ListBullet"/>
      </w:pPr>
      <w:r/>
      <w:r>
        <w:rPr>
          <w:rFonts w:ascii="Courier New" w:hAnsi="Courier New"/>
        </w:rPr>
        <w:t>read &lt;file&gt;</w:t>
      </w:r>
      <w:r>
        <w:t>: Load Verilog file</w:t>
      </w:r>
    </w:p>
    <w:p>
      <w:pPr>
        <w:pStyle w:val="ListBullet"/>
      </w:pPr>
      <w:r/>
      <w:r>
        <w:rPr>
          <w:rFonts w:ascii="Courier New" w:hAnsi="Courier New"/>
        </w:rPr>
        <w:t>export [file]</w:t>
      </w:r>
      <w:r>
        <w:t>: Export netlist to JSON</w:t>
      </w:r>
    </w:p>
    <w:p>
      <w:r/>
      <w:r>
        <w:rPr>
          <w:b/>
        </w:rPr>
        <w:t>Analysis:</w:t>
      </w:r>
      <w:r/>
    </w:p>
    <w:p/>
    <w:p>
      <w:pPr>
        <w:pStyle w:val="ListBullet"/>
      </w:pPr>
      <w:r/>
      <w:r>
        <w:rPr>
          <w:rFonts w:ascii="Courier New" w:hAnsi="Courier New"/>
        </w:rPr>
        <w:t>stats</w:t>
      </w:r>
      <w:r>
        <w:t>: Circuit statistics</w:t>
      </w:r>
    </w:p>
    <w:p>
      <w:pPr>
        <w:pStyle w:val="ListBullet"/>
      </w:pPr>
      <w:r/>
      <w:r>
        <w:rPr>
          <w:rFonts w:ascii="Courier New" w:hAnsi="Courier New"/>
        </w:rPr>
        <w:t>nodes</w:t>
      </w:r>
      <w:r>
        <w:t>: Detailed node information</w:t>
      </w:r>
    </w:p>
    <w:p>
      <w:pPr>
        <w:pStyle w:val="ListBullet"/>
      </w:pPr>
      <w:r/>
      <w:r>
        <w:rPr>
          <w:rFonts w:ascii="Courier New" w:hAnsi="Courier New"/>
        </w:rPr>
        <w:t>wires</w:t>
      </w:r>
      <w:r>
        <w:t>: Wire analysis</w:t>
      </w:r>
    </w:p>
    <w:p>
      <w:pPr>
        <w:pStyle w:val="ListBullet"/>
      </w:pPr>
      <w:r/>
      <w:r>
        <w:rPr>
          <w:rFonts w:ascii="Courier New" w:hAnsi="Courier New"/>
        </w:rPr>
        <w:t>dump_ast</w:t>
      </w:r>
      <w:r>
        <w:t>: Dump AST structure</w:t>
      </w:r>
    </w:p>
    <w:p>
      <w:r/>
      <w:r>
        <w:rPr>
          <w:b/>
        </w:rPr>
        <w:t>Synthesis:</w:t>
      </w:r>
      <w:r/>
    </w:p>
    <w:p/>
    <w:p>
      <w:pPr>
        <w:pStyle w:val="ListBullet"/>
      </w:pPr>
      <w:r/>
      <w:r>
        <w:rPr>
          <w:rFonts w:ascii="Courier New" w:hAnsi="Courier New"/>
        </w:rPr>
        <w:t>synthesis [level]</w:t>
      </w:r>
      <w:r>
        <w:t>: Run synthesis</w:t>
      </w:r>
    </w:p>
    <w:p>
      <w:pPr>
        <w:pStyle w:val="ListBullet"/>
      </w:pPr>
      <w:r/>
      <w:r>
        <w:rPr>
          <w:rFonts w:ascii="Courier New" w:hAnsi="Courier New"/>
        </w:rPr>
        <w:t>strash</w:t>
      </w:r>
      <w:r>
        <w:t>: Structural hashing</w:t>
      </w:r>
    </w:p>
    <w:p>
      <w:pPr>
        <w:pStyle w:val="ListBullet"/>
      </w:pPr>
      <w:r/>
      <w:r>
        <w:rPr>
          <w:rFonts w:ascii="Courier New" w:hAnsi="Courier New"/>
        </w:rPr>
        <w:t>dce [level]</w:t>
      </w:r>
      <w:r>
        <w:t>: Dead code elimination</w:t>
      </w:r>
    </w:p>
    <w:p>
      <w:pPr>
        <w:pStyle w:val="ListBullet"/>
      </w:pPr>
      <w:r/>
      <w:r>
        <w:rPr>
          <w:rFonts w:ascii="Courier New" w:hAnsi="Courier New"/>
        </w:rPr>
        <w:t>cse</w:t>
      </w:r>
      <w:r>
        <w:t>: Common subexpression elimination</w:t>
      </w:r>
    </w:p>
    <w:p>
      <w:pPr>
        <w:pStyle w:val="ListBullet"/>
      </w:pPr>
      <w:r/>
      <w:r>
        <w:rPr>
          <w:rFonts w:ascii="Courier New" w:hAnsi="Courier New"/>
        </w:rPr>
        <w:t>constprop</w:t>
      </w:r>
      <w:r>
        <w:t>: Constant propagation</w:t>
      </w:r>
    </w:p>
    <w:p>
      <w:pPr>
        <w:pStyle w:val="ListBullet"/>
      </w:pPr>
      <w:r/>
      <w:r>
        <w:rPr>
          <w:rFonts w:ascii="Courier New" w:hAnsi="Courier New"/>
        </w:rPr>
        <w:t>balance</w:t>
      </w:r>
      <w:r>
        <w:t>: Logic balancing</w:t>
      </w:r>
    </w:p>
    <w:p>
      <w:r/>
      <w:r>
        <w:rPr>
          <w:b/>
        </w:rPr>
        <w:t>Complete Flow:</w:t>
      </w:r>
      <w:r/>
    </w:p>
    <w:p/>
    <w:p>
      <w:pPr>
        <w:pStyle w:val="ListBullet"/>
      </w:pPr>
      <w:r/>
      <w:r>
        <w:rPr>
          <w:rFonts w:ascii="Courier New" w:hAnsi="Courier New"/>
        </w:rPr>
        <w:t>complete_flow [level] [strategy] [library] [--verify]</w:t>
      </w:r>
      <w:r>
        <w:t>: Complete flow</w:t>
      </w:r>
    </w:p>
    <w:p>
      <w:r/>
      <w:r>
        <w:rPr>
          <w:b/>
        </w:rPr>
        <w:t>VLSI CAD:</w:t>
      </w:r>
      <w:r/>
    </w:p>
    <w:p/>
    <w:p>
      <w:pPr>
        <w:pStyle w:val="ListBullet"/>
      </w:pPr>
      <w:r/>
      <w:r>
        <w:rPr>
          <w:rFonts w:ascii="Courier New" w:hAnsi="Courier New"/>
        </w:rPr>
        <w:t>bdd</w:t>
      </w:r>
      <w:r>
        <w:t>: Binary Decision Diagrams</w:t>
      </w:r>
    </w:p>
    <w:p>
      <w:pPr>
        <w:pStyle w:val="ListBullet"/>
      </w:pPr>
      <w:r/>
      <w:r>
        <w:rPr>
          <w:rFonts w:ascii="Courier New" w:hAnsi="Courier New"/>
        </w:rPr>
        <w:t>sat</w:t>
      </w:r>
      <w:r>
        <w:t>: SAT Solver</w:t>
      </w:r>
    </w:p>
    <w:p>
      <w:pPr>
        <w:pStyle w:val="ListBullet"/>
      </w:pPr>
      <w:r/>
      <w:r>
        <w:rPr>
          <w:rFonts w:ascii="Courier New" w:hAnsi="Courier New"/>
        </w:rPr>
        <w:t>place [algorithm]</w:t>
      </w:r>
      <w:r>
        <w:t>: Placement</w:t>
      </w:r>
    </w:p>
    <w:p>
      <w:pPr>
        <w:pStyle w:val="ListBullet"/>
      </w:pPr>
      <w:r/>
      <w:r>
        <w:rPr>
          <w:rFonts w:ascii="Courier New" w:hAnsi="Courier New"/>
        </w:rPr>
        <w:t>route [algorithm]</w:t>
      </w:r>
      <w:r>
        <w:t>: Routing</w:t>
      </w:r>
    </w:p>
    <w:p>
      <w:pPr>
        <w:pStyle w:val="ListBullet"/>
      </w:pPr>
      <w:r/>
      <w:r>
        <w:rPr>
          <w:rFonts w:ascii="Courier New" w:hAnsi="Courier New"/>
        </w:rPr>
        <w:t>timing</w:t>
      </w:r>
      <w:r>
        <w:t>: Static Timing Analysis</w:t>
      </w:r>
    </w:p>
    <w:p>
      <w:pPr>
        <w:jc w:val="center"/>
      </w:pPr>
      <w:r>
        <w:t>──────────────────────────────────────────────────</w:t>
      </w:r>
    </w:p>
    <w:p/>
    <w:p>
      <w:pPr>
        <w:pStyle w:val="Heading2"/>
      </w:pPr>
      <w:r>
        <w:t>2.10. IMPLEMENTATION DETAILS</w:t>
      </w:r>
    </w:p>
    <w:p/>
    <w:p>
      <w:pPr>
        <w:pStyle w:val="Heading2"/>
      </w:pPr>
      <w:r>
        <w:t>2.10.1. Programming Language và Tools</w:t>
      </w:r>
    </w:p>
    <w:p/>
    <w:p>
      <w:pPr>
        <w:pStyle w:val="ListBullet"/>
      </w:pPr>
      <w:r/>
      <w:r>
        <w:rPr>
          <w:b/>
        </w:rPr>
        <w:t>Language</w:t>
      </w:r>
      <w:r>
        <w:t>: Python 3.8+</w:t>
      </w:r>
    </w:p>
    <w:p>
      <w:pPr>
        <w:pStyle w:val="ListBullet"/>
      </w:pPr>
      <w:r/>
      <w:r>
        <w:rPr>
          <w:b/>
        </w:rPr>
        <w:t>Libraries</w:t>
      </w:r>
      <w:r>
        <w:t>: NumPy, Matplotlib</w:t>
      </w:r>
    </w:p>
    <w:p>
      <w:pPr>
        <w:pStyle w:val="ListBullet"/>
      </w:pPr>
      <w:r/>
      <w:r>
        <w:rPr>
          <w:b/>
        </w:rPr>
        <w:t>Optional</w:t>
      </w:r>
      <w:r>
        <w:t>: Yosys, ModelSim, Graphviz</w:t>
      </w:r>
    </w:p>
    <w:p>
      <w:pPr>
        <w:pStyle w:val="Heading2"/>
      </w:pPr>
      <w:r>
        <w:t>2.10.2. Code Organization</w:t>
      </w:r>
    </w:p>
    <w:p/>
    <w:p>
      <w:pPr>
        <w:pStyle w:val="ListBullet"/>
      </w:pPr>
      <w:r>
        <w:t>Modular structure</w:t>
      </w:r>
    </w:p>
    <w:p>
      <w:pPr>
        <w:pStyle w:val="ListBullet"/>
      </w:pPr>
      <w:r>
        <w:t>Clear separation of concerns</w:t>
      </w:r>
    </w:p>
    <w:p>
      <w:pPr>
        <w:pStyle w:val="ListBullet"/>
      </w:pPr>
      <w:r>
        <w:t>Comprehensive documentation</w:t>
      </w:r>
    </w:p>
    <w:p>
      <w:pPr>
        <w:pStyle w:val="Heading2"/>
      </w:pPr>
      <w:r>
        <w:t>2.10.3. Key Design Decisions</w:t>
      </w:r>
    </w:p>
    <w:p/>
    <w:p>
      <w:pPr>
        <w:pStyle w:val="ListBullet"/>
      </w:pPr>
      <w:r>
        <w:t>AIG as canonical form</w:t>
      </w:r>
    </w:p>
    <w:p>
      <w:pPr>
        <w:pStyle w:val="ListBullet"/>
      </w:pPr>
      <w:r>
        <w:t>Structural hashing for efficiency</w:t>
      </w:r>
    </w:p>
    <w:p>
      <w:pPr>
        <w:pStyle w:val="ListBullet"/>
      </w:pPr>
      <w:r>
        <w:t>Modular parser architecture</w:t>
      </w:r>
    </w:p>
    <w:p>
      <w:pPr>
        <w:jc w:val="center"/>
      </w:pPr>
      <w:r>
        <w:t>──────────────────────────────────────────────────</w:t>
      </w:r>
    </w:p>
    <w:p/>
    <w:p>
      <w:pPr>
        <w:pStyle w:val="Heading1"/>
        <w:jc w:val="center"/>
      </w:pPr>
      <w:r>
        <w:t>CHƯƠNG 3: KẾT QUẢ THỰC NGHIỆM</w:t>
      </w:r>
    </w:p>
    <w:p/>
    <w:p>
      <w:pPr>
        <w:pStyle w:val="Heading2"/>
      </w:pPr>
      <w:r>
        <w:t>3.1. Test Cases</w:t>
      </w:r>
    </w:p>
    <w:p/>
    <w:p>
      <w:pPr>
        <w:pStyle w:val="Heading3"/>
      </w:pPr>
      <w:r>
        <w:t>13.1.1. Test Suite</w:t>
      </w:r>
    </w:p>
    <w:p/>
    <w:p>
      <w:pPr>
        <w:pStyle w:val="ListBullet"/>
      </w:pPr>
      <w:r>
        <w:t>Basic gates (AND, OR, XOR)</w:t>
      </w:r>
    </w:p>
    <w:p>
      <w:pPr>
        <w:pStyle w:val="ListBullet"/>
      </w:pPr>
      <w:r>
        <w:t>Bitwise operations</w:t>
      </w:r>
    </w:p>
    <w:p>
      <w:pPr>
        <w:pStyle w:val="ListBullet"/>
      </w:pPr>
      <w:r>
        <w:t>Complex expressions</w:t>
      </w:r>
    </w:p>
    <w:p>
      <w:pPr>
        <w:pStyle w:val="ListBullet"/>
      </w:pPr>
      <w:r>
        <w:t>Nested operations</w:t>
      </w:r>
    </w:p>
    <w:p>
      <w:pPr>
        <w:pStyle w:val="Heading3"/>
      </w:pPr>
      <w:r>
        <w:t>13.1.2. Test Results</w:t>
      </w:r>
    </w:p>
    <w:p/>
    <w:p>
      <w:pPr>
        <w:pStyle w:val="ListBullet"/>
      </w:pPr>
      <w:r>
        <w:t>All test cases pass</w:t>
      </w:r>
    </w:p>
    <w:p>
      <w:pPr>
        <w:pStyle w:val="ListBullet"/>
      </w:pPr>
      <w:r>
        <w:t>Correct synthesis</w:t>
      </w:r>
    </w:p>
    <w:p>
      <w:pPr>
        <w:pStyle w:val="ListBullet"/>
      </w:pPr>
      <w:r>
        <w:t>Proper optimization</w:t>
      </w:r>
    </w:p>
    <w:p>
      <w:pPr>
        <w:pStyle w:val="ListBullet"/>
      </w:pPr>
      <w:r>
        <w:t>Successful verification</w:t>
      </w:r>
    </w:p>
    <w:p>
      <w:pPr>
        <w:pStyle w:val="Heading2"/>
      </w:pPr>
      <w:r>
        <w:t>3.2. Limitations</w:t>
      </w:r>
    </w:p>
    <w:p/>
    <w:p>
      <w:pPr>
        <w:pStyle w:val="Heading3"/>
      </w:pPr>
      <w:r>
        <w:t>13.2.1. Current Limitations</w:t>
      </w:r>
    </w:p>
    <w:p/>
    <w:p>
      <w:pPr>
        <w:pStyle w:val="ListBullet"/>
      </w:pPr>
      <w:r>
        <w:t>Sequential logic chưa được hỗ trợ đầy đủ</w:t>
      </w:r>
    </w:p>
    <w:p>
      <w:pPr>
        <w:pStyle w:val="ListBullet"/>
      </w:pPr>
      <w:r>
        <w:t>Memory arrays cần special handling</w:t>
      </w:r>
    </w:p>
    <w:p>
      <w:pPr>
        <w:pStyle w:val="ListBullet"/>
      </w:pPr>
      <w:r>
        <w:t>Complex always blocks cần improvement</w:t>
      </w:r>
    </w:p>
    <w:p>
      <w:pPr>
        <w:pStyle w:val="Heading3"/>
      </w:pPr>
      <w:r>
        <w:t>13.2.2. Workarounds</w:t>
      </w:r>
    </w:p>
    <w:p/>
    <w:p>
      <w:pPr>
        <w:pStyle w:val="ListBullet"/>
      </w:pPr>
      <w:r>
        <w:t>Use combinational-only designs</w:t>
      </w:r>
    </w:p>
    <w:p>
      <w:pPr>
        <w:pStyle w:val="ListBullet"/>
      </w:pPr>
      <w:r>
        <w:t>Extract combinational parts</w:t>
      </w:r>
    </w:p>
    <w:p>
      <w:pPr>
        <w:pStyle w:val="ListBullet"/>
      </w:pPr>
      <w:r>
        <w:t>Use simpler test cases</w:t>
      </w:r>
    </w:p>
    <w:p>
      <w:pPr>
        <w:pStyle w:val="Heading2"/>
      </w:pPr>
      <w:r>
        <w:t>3.3. Comparison với Yosys</w:t>
      </w:r>
    </w:p>
    <w:p/>
    <w:p>
      <w:pPr>
        <w:pStyle w:val="ListBullet"/>
      </w:pPr>
      <w:r>
        <w:t>Feature comparison</w:t>
      </w:r>
    </w:p>
    <w:p>
      <w:pPr>
        <w:pStyle w:val="ListBullet"/>
      </w:pPr>
      <w:r>
        <w:t>AST comparison</w:t>
      </w:r>
    </w:p>
    <w:p>
      <w:pPr>
        <w:pStyle w:val="ListBullet"/>
      </w:pPr>
      <w:r>
        <w:t>Synthesis quality comparison</w:t>
      </w:r>
    </w:p>
    <w:p>
      <w:pPr>
        <w:jc w:val="center"/>
      </w:pPr>
      <w:r>
        <w:t>──────────────────────────────────────────────────</w:t>
      </w:r>
    </w:p>
    <w:p/>
    <w:p>
      <w:pPr>
        <w:pStyle w:val="Heading1"/>
        <w:jc w:val="center"/>
      </w:pPr>
      <w:r>
        <w:t>CHƯƠNG 4: KẾT LUẬN</w:t>
      </w:r>
    </w:p>
    <w:p/>
    <w:p>
      <w:pPr>
        <w:pStyle w:val="Heading2"/>
      </w:pPr>
      <w:r>
        <w:t>4.1. KẾT LUẬN VÀ HƯỚNG PHÁT TRIỂN</w:t>
      </w:r>
    </w:p>
    <w:p/>
    <w:p>
      <w:pPr>
        <w:pStyle w:val="Heading2"/>
      </w:pPr>
      <w:r>
        <w:t>4.1.1. Kết Luận</w:t>
      </w:r>
    </w:p>
    <w:p/>
    <w:p>
      <w:pPr>
        <w:pStyle w:val="Heading3"/>
      </w:pPr>
      <w:r>
        <w:t>4.1.1.1. Tổng Kết</w:t>
      </w:r>
    </w:p>
    <w:p/>
    <w:p>
      <w:r>
        <w:t>MyLogic EDA Tool đã thành công trong việc:</w:t>
      </w:r>
    </w:p>
    <w:p/>
    <w:p>
      <w:pPr>
        <w:pStyle w:val="ListBullet"/>
      </w:pPr>
      <w:r>
        <w:t>Phát triển Verilog parser đầy đủ tính năng</w:t>
      </w:r>
    </w:p>
    <w:p>
      <w:pPr>
        <w:pStyle w:val="ListBullet"/>
      </w:pPr>
      <w:r>
        <w:t>Xây dựng synthesis engine chuyển đổi Netlist → AIG</w:t>
      </w:r>
    </w:p>
    <w:p>
      <w:pPr>
        <w:pStyle w:val="ListBullet"/>
      </w:pPr>
      <w:r>
        <w:t>Implement các thuật toán optimization quan trọng</w:t>
      </w:r>
    </w:p>
    <w:p>
      <w:pPr>
        <w:pStyle w:val="ListBullet"/>
      </w:pPr>
      <w:r>
        <w:t>Tích hợp verification system</w:t>
      </w:r>
    </w:p>
    <w:p>
      <w:pPr>
        <w:pStyle w:val="ListBullet"/>
      </w:pPr>
      <w:r>
        <w:t>Phát triển VLSI CAD algorithms cơ bản</w:t>
      </w:r>
    </w:p>
    <w:p>
      <w:pPr>
        <w:pStyle w:val="Heading3"/>
      </w:pPr>
      <w:r>
        <w:t>4.1.1.2. Đóng Góp</w:t>
      </w:r>
    </w:p>
    <w:p/>
    <w:p>
      <w:pPr>
        <w:pStyle w:val="ListBullet"/>
      </w:pPr>
      <w:r>
        <w:t>Educational tool cho học tập và nghiên cứu</w:t>
      </w:r>
    </w:p>
    <w:p>
      <w:pPr>
        <w:pStyle w:val="ListBullet"/>
      </w:pPr>
      <w:r>
        <w:t>Code dễ đọc và hiểu</w:t>
      </w:r>
    </w:p>
    <w:p>
      <w:pPr>
        <w:pStyle w:val="ListBullet"/>
      </w:pPr>
      <w:r>
        <w:t>Comprehensive documentation</w:t>
      </w:r>
    </w:p>
    <w:p>
      <w:pPr>
        <w:pStyle w:val="ListBullet"/>
      </w:pPr>
      <w:r>
        <w:t>Modular design dễ mở rộng</w:t>
      </w:r>
    </w:p>
    <w:p>
      <w:pPr>
        <w:pStyle w:val="Heading2"/>
      </w:pPr>
      <w:r>
        <w:t>4.1.2. Hạn Chế</w:t>
      </w:r>
    </w:p>
    <w:p/>
    <w:p>
      <w:pPr>
        <w:pStyle w:val="ListBullet"/>
      </w:pPr>
      <w:r>
        <w:t>Sequential logic chưa hỗ trợ đầy đủ</w:t>
      </w:r>
    </w:p>
    <w:p>
      <w:pPr>
        <w:pStyle w:val="ListBullet"/>
      </w:pPr>
      <w:r>
        <w:t>Optimization chưa mạnh bằng tools chuyên nghiệp</w:t>
      </w:r>
    </w:p>
    <w:p>
      <w:pPr>
        <w:pStyle w:val="ListBullet"/>
      </w:pPr>
      <w:r>
        <w:t>Performance cần được cải thiện</w:t>
      </w:r>
    </w:p>
    <w:p>
      <w:pPr>
        <w:pStyle w:val="Heading2"/>
      </w:pPr>
      <w:r>
        <w:t>4.1.3. Hướng Phát Triển</w:t>
      </w:r>
    </w:p>
    <w:p/>
    <w:p>
      <w:pPr>
        <w:pStyle w:val="Heading3"/>
      </w:pPr>
      <w:r>
        <w:t>4.1.3.1. Short-term</w:t>
      </w:r>
    </w:p>
    <w:p/>
    <w:p>
      <w:pPr>
        <w:pStyle w:val="ListBullet"/>
      </w:pPr>
      <w:r>
        <w:t>Sequential logic support</w:t>
      </w:r>
    </w:p>
    <w:p>
      <w:pPr>
        <w:pStyle w:val="ListBullet"/>
      </w:pPr>
      <w:r>
        <w:t>Memory support</w:t>
      </w:r>
    </w:p>
    <w:p>
      <w:pPr>
        <w:pStyle w:val="ListBullet"/>
      </w:pPr>
      <w:r>
        <w:t>Performance improvements</w:t>
      </w:r>
    </w:p>
    <w:p>
      <w:pPr>
        <w:pStyle w:val="Heading3"/>
      </w:pPr>
      <w:r>
        <w:t>4.1.3.2. Long-term</w:t>
      </w:r>
    </w:p>
    <w:p/>
    <w:p>
      <w:pPr>
        <w:pStyle w:val="ListBullet"/>
      </w:pPr>
      <w:r>
        <w:t>Advanced optimization algorithms</w:t>
      </w:r>
    </w:p>
    <w:p>
      <w:pPr>
        <w:pStyle w:val="ListBullet"/>
      </w:pPr>
      <w:r>
        <w:t>Parallel processing</w:t>
      </w:r>
    </w:p>
    <w:p>
      <w:pPr>
        <w:pStyle w:val="ListBullet"/>
      </w:pPr>
      <w:r>
        <w:t>GUI interface</w:t>
      </w:r>
    </w:p>
    <w:p>
      <w:pPr>
        <w:pStyle w:val="ListBullet"/>
      </w:pPr>
      <w:r>
        <w:t>Integration với other tools</w:t>
      </w:r>
    </w:p>
    <w:p>
      <w:pPr>
        <w:jc w:val="center"/>
      </w:pPr>
      <w:r>
        <w:t>──────────────────────────────────────────────────</w:t>
      </w:r>
    </w:p>
    <w:p/>
    <w:p>
      <w:pPr>
        <w:pStyle w:val="Heading2"/>
      </w:pPr>
      <w:r>
        <w:t>4.2. TÀI LIỆU THAM KHẢO</w:t>
      </w:r>
    </w:p>
    <w:p/>
    <w:p>
      <w:pPr>
        <w:pStyle w:val="Heading2"/>
      </w:pPr>
      <w:r>
        <w:t>4.2.1. Papers</w:t>
      </w:r>
    </w:p>
    <w:p/>
    <w:p>
      <w:pPr>
        <w:pStyle w:val="ListNumber"/>
      </w:pPr>
      <w:r>
        <w:t>A. Mishchenko et al., "ABC: A System for Sequential Synthesis and Verification"</w:t>
      </w:r>
    </w:p>
    <w:p>
      <w:pPr>
        <w:pStyle w:val="ListNumber"/>
      </w:pPr>
      <w:r>
        <w:t>R. K. Brayton and A. Mishchenko, "ABC: An Academic Industrial-Strength Verification Tool"</w:t>
      </w:r>
    </w:p>
    <w:p>
      <w:pPr>
        <w:pStyle w:val="ListNumber"/>
      </w:pPr>
      <w:r>
        <w:t>E. Sentovich et al., "SIS: A System for Sequential Circuit Synthesis"</w:t>
      </w:r>
    </w:p>
    <w:p>
      <w:pPr>
        <w:pStyle w:val="Heading2"/>
      </w:pPr>
      <w:r>
        <w:t>4.2.2. Books</w:t>
      </w:r>
    </w:p>
    <w:p/>
    <w:p>
      <w:pPr>
        <w:pStyle w:val="ListNumber"/>
      </w:pPr>
      <w:r>
        <w:t>S. Devadas, A. R. Newton, "Algorithms for Hardware Design and Two Level Logic Synthesis"</w:t>
      </w:r>
    </w:p>
    <w:p>
      <w:pPr>
        <w:pStyle w:val="ListNumber"/>
      </w:pPr>
      <w:r>
        <w:t>G. De Micheli, "Synthesis and Optimization of Digital Circuits"</w:t>
      </w:r>
    </w:p>
    <w:p>
      <w:pPr>
        <w:pStyle w:val="Heading2"/>
      </w:pPr>
      <w:r>
        <w:t>4.2.3. Standards</w:t>
      </w:r>
    </w:p>
    <w:p/>
    <w:p>
      <w:pPr>
        <w:pStyle w:val="ListNumber"/>
      </w:pPr>
      <w:r>
        <w:t>IEEE Std 1364-2005, "IEEE Standard for Verilog Hardware Description Language"</w:t>
      </w:r>
    </w:p>
    <w:p>
      <w:pPr>
        <w:pStyle w:val="Heading2"/>
      </w:pPr>
      <w:r>
        <w:t>4.2.4. Tools và Documentation</w:t>
      </w:r>
    </w:p>
    <w:p/>
    <w:p>
      <w:pPr>
        <w:pStyle w:val="ListNumber"/>
      </w:pPr>
      <w:r>
        <w:t>Yosys Open Synthesis Suite Documentation</w:t>
      </w:r>
    </w:p>
    <w:p>
      <w:pPr>
        <w:pStyle w:val="ListNumber"/>
      </w:pPr>
      <w:r>
        <w:t>ABC Documentation</w:t>
      </w:r>
    </w:p>
    <w:p>
      <w:pPr>
        <w:pStyle w:val="ListNumber"/>
      </w:pPr>
      <w:r>
        <w:t>ModelSim User Guide</w:t>
      </w:r>
    </w:p>
    <w:p>
      <w:pPr>
        <w:jc w:val="center"/>
      </w:pPr>
      <w:r>
        <w:t>──────────────────────────────────────────────────</w:t>
      </w:r>
    </w:p>
    <w:p/>
    <w:p>
      <w:pPr>
        <w:pStyle w:val="Heading1"/>
        <w:jc w:val="center"/>
      </w:pPr>
      <w:r>
        <w:t>PHỤ LỤC</w:t>
      </w:r>
    </w:p>
    <w:p/>
    <w:p>
      <w:pPr>
        <w:pStyle w:val="Heading2"/>
      </w:pPr>
      <w:r>
        <w:t>Phụ Lục A: Code Examples</w:t>
      </w:r>
    </w:p>
    <w:p/>
    <w:p>
      <w:pPr>
        <w:pStyle w:val="Heading3"/>
      </w:pPr>
      <w:r>
        <w:t>A.1. Example Verilog File</w:t>
      </w:r>
    </w:p>
    <w:p/>
    <w:p>
      <w:pPr>
        <w:pStyle w:val="NoSpacing"/>
      </w:pPr>
      <w:r>
        <w:rPr>
          <w:rFonts w:ascii="Courier New" w:hAnsi="Courier New"/>
          <w:sz w:val="20"/>
        </w:rPr>
        <w:t>module simple_and(</w:t>
        <w:br/>
        <w:t xml:space="preserve">    input a, b,</w:t>
        <w:br/>
        <w:t xml:space="preserve">    output out</w:t>
        <w:br/>
        <w:t>);</w:t>
        <w:br/>
        <w:t xml:space="preserve">    assign out = a &amp; b;</w:t>
        <w:br/>
        <w:t>endmodule</w:t>
      </w:r>
    </w:p>
    <w:p/>
    <w:p>
      <w:pPr>
        <w:pStyle w:val="Heading3"/>
      </w:pPr>
      <w:r>
        <w:t>A.2. Usage Example</w:t>
      </w:r>
    </w:p>
    <w:p/>
    <w:p>
      <w:pPr>
        <w:pStyle w:val="NoSpacing"/>
      </w:pPr>
      <w:r>
        <w:rPr>
          <w:rFonts w:ascii="Courier New" w:hAnsi="Courier New"/>
          <w:sz w:val="20"/>
        </w:rPr>
        <w:t>from parsers import parse_verilog</w:t>
        <w:br/>
        <w:t>from core.complete_flow import run_complete_flow</w:t>
        <w:br/>
        <w:br/>
        <w:t># Parse</w:t>
        <w:br/>
        <w:t>netlist = parse_verilog("examples/simple_and.v")</w:t>
        <w:br/>
        <w:br/>
        <w:t># Complete flow với verification</w:t>
        <w:br/>
        <w:t>results = run_complete_flow(</w:t>
        <w:br/>
        <w:t xml:space="preserve">    netlist,</w:t>
        <w:br/>
        <w:t xml:space="preserve">    optimization_level="standard",</w:t>
        <w:br/>
        <w:t xml:space="preserve">    enable_verification=True</w:t>
        <w:br/>
        <w:t>)</w:t>
      </w:r>
    </w:p>
    <w:p/>
    <w:p>
      <w:pPr>
        <w:pStyle w:val="Heading2"/>
      </w:pPr>
      <w:r>
        <w:t>Phụ Lục B: Command Reference</w:t>
      </w:r>
    </w:p>
    <w:p/>
    <w:p>
      <w:r>
        <w:t xml:space="preserve">Xem CLI help: </w:t>
      </w:r>
      <w:r>
        <w:rPr>
          <w:rFonts w:ascii="Courier New" w:hAnsi="Courier New"/>
        </w:rPr>
        <w:t>mylogic&gt; help</w:t>
      </w:r>
      <w:r/>
    </w:p>
    <w:p/>
    <w:p>
      <w:pPr>
        <w:pStyle w:val="Heading2"/>
      </w:pPr>
      <w:r>
        <w:t>Phụ Lục C: API Documentation</w:t>
      </w:r>
    </w:p>
    <w:p/>
    <w:p>
      <w:r>
        <w:t>Xem source code comments và docstrings.</w:t>
      </w:r>
    </w:p>
    <w:p/>
    <w:p>
      <w:pPr>
        <w:jc w:val="center"/>
      </w:pPr>
      <w:r>
        <w:t>──────────────────────────────────────────────────</w:t>
      </w:r>
    </w:p>
    <w:p/>
    <w:p>
      <w:r/>
      <w:r>
        <w:rPr>
          <w:b/>
        </w:rPr>
        <w:t>Kết thúc báo cáo</w:t>
      </w: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